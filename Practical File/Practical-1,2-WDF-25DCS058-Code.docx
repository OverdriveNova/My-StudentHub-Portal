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0F172A"/>
          <w:sz w:val="36"/>
        </w:rPr>
        <w:t>StudentHub Portal - Practical 2 HTML Source Code Document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contains the complete, clean semantic HTML5 code for all 11 pages of the StudentHub portal. Note: The application is developed up to Practical 2 utilizing only standard HTML5 tags and accessibility patterns with zero CSS elements/styling.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index.html (Home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content="StudentHub - Central Campus Portal for CHARUSAT Students"&gt;</w:t>
              <w:br/>
              <w:t xml:space="preserve">    &lt;title&gt;StudentHub - Home Page&lt;/title&gt;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Document Structure &amp; Header --&gt;</w:t>
              <w:br/>
              <w:t xml:space="preserve">    &lt;header&gt;</w:t>
              <w:br/>
              <w:t xml:space="preserve">        &lt;h1&gt;StudentHub Central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&lt;p&gt;&lt;small&gt;Devang Patel Institute of Advance Technology &amp;amp; Research | Course: &lt;em&gt;ITUE203 - Web Development Frameworks&lt;/em&gt;&lt;/small&gt;&lt;/p&gt;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Internal Navigation Menu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href="index.html"&gt;Home&lt;/a&gt;&lt;/li&gt;</w:t>
              <w:br/>
              <w:t xml:space="preserve">            &lt;li&gt;&lt;a href="pages/about.html"&gt;About Us&lt;/a&gt;&lt;/li&gt;</w:t>
              <w:br/>
              <w:t xml:space="preserve">            &lt;li&gt;&lt;a href="pages/register.html"&gt;Student Registration&lt;/a&gt;&lt;/li&gt;</w:t>
              <w:br/>
              <w:t xml:space="preserve">            &lt;li&gt;&lt;a href="pages/login.html"&gt;User Login&lt;/a&gt;&lt;/li&gt;</w:t>
              <w:br/>
              <w:t xml:space="preserve">            &lt;li&gt;&lt;a href="pages/dashboard.html"&gt;Student Dashboard&lt;/a&gt;&lt;/li&gt;</w:t>
              <w:br/>
              <w:t xml:space="preserve">            &lt;li&gt;&lt;a href="pages/events.html"&gt;Campus Events&lt;/a&gt;&lt;/li&gt;</w:t>
              <w:br/>
              <w:t xml:space="preserve">            &lt;li&gt;&lt;a href="pages/profile.html"&gt;Student Profile&lt;/a&gt;&lt;/li&gt;</w:t>
              <w:br/>
              <w:t xml:space="preserve">            &lt;li&gt;&lt;a href="pages/contact.html"&gt;Contact Support&lt;/a&gt;&lt;/li&gt;</w:t>
              <w:br/>
              <w:t xml:space="preserve">            &lt;li&gt;&lt;a href="pages/admin.html"&gt;Admin Portal&lt;/a&gt;&lt;/li&gt;</w:t>
              <w:br/>
              <w:t xml:space="preserve">            &lt;li&gt;&lt;a href="pages/faq.html"&gt;FAQ&lt;/a&gt;&lt;/li&gt;</w:t>
              <w:br/>
              <w:t xml:space="preserve">            &lt;li&gt;&lt;a href="pages/feedback.html"&gt;Feedback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href="index.html" aria-current="page"&gt;Home&lt;/a&gt;&lt;/li&gt;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6: Quick Portal Search Form --&gt;</w:t>
              <w:br/>
              <w:t xml:space="preserve">    &lt;section&gt;</w:t>
              <w:br/>
              <w:t xml:space="preserve">        &lt;h2&gt;Portal Quick Search&lt;/h2&gt;</w:t>
              <w:br/>
              <w:t xml:space="preserve">        &lt;form action="index.html" method="get"&gt;</w:t>
              <w:br/>
              <w:t xml:space="preserve">            &lt;p&gt;</w:t>
              <w:br/>
              <w:t xml:space="preserve">                &lt;label for="site-search"&gt;Search Portal Content:&lt;/label&gt;</w:t>
              <w:br/>
              <w:t xml:space="preserve">                &lt;input type="search" id="site-search" name="q" placeholder="Search events, courses, FAQs..." required minlength="2" maxlength="50"&gt;</w:t>
              <w:br/>
              <w:t xml:space="preserve">                &lt;button type="submit"&gt;Search&lt;/button&gt;</w:t>
              <w:br/>
              <w:t xml:space="preserve">                &lt;button type="reset"&gt;Clear&lt;/button&gt;</w:t>
              <w:br/>
              <w:t xml:space="preserve">            &lt;/p&gt;</w:t>
              <w:br/>
              <w:t xml:space="preserve">        &lt;/form&gt;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&lt;!-- Lesson 2: Headings, Text Formatting, Elements --&gt;</w:t>
              <w:br/>
              <w:t xml:space="preserve">    &lt;main id="main-content" tabindex="-1"&gt;</w:t>
              <w:br/>
              <w:t xml:space="preserve">        &lt;section id="welcome-section"&gt;</w:t>
              <w:br/>
              <w:t xml:space="preserve">            &lt;h2&gt;Welcome to StudentHub&lt;/h2&gt;</w:t>
              <w:br/>
              <w:t xml:space="preserve">            &lt;p&gt;</w:t>
              <w:br/>
              <w:t xml:space="preserve">                StudentHub is an &lt;strong&gt;integrated academic management system&lt;/strong&gt; designed to assist students in tracking their &lt;em&gt;academic schedule&lt;/em&gt;, registering for &lt;u&gt;campus hackathons&lt;/u&gt;, and maintaining their official profile.</w:t>
              <w:br/>
              <w:t xml:space="preserve">            &lt;/p&gt;</w:t>
              <w:br/>
              <w:t xml:space="preserve">            &lt;p&gt;</w:t>
              <w:br/>
              <w:t xml:space="preserve">                &lt;mark&gt;Important Notice:&lt;/mark&gt; Registration for the 2026&lt;sup&gt;th&lt;/sup&gt; Academic Cycle (Semester 3) is currently &lt;strong&gt;ACTIVE&lt;/strong&gt;.</w:t>
              <w:br/>
              <w:t xml:space="preserve">            &lt;/p&gt;</w:t>
              <w:br/>
              <w:br/>
              <w:t xml:space="preserve">            &lt;!-- Lesson 3: Image with relative/absolute paths &amp; security/privacy attributes --&gt;</w:t>
              <w:br/>
              <w:t xml:space="preserve">            &lt;p&gt;</w:t>
              <w:br/>
              <w:t xml:space="preserve">                &lt;img src="https://via.placeholder.com/600x200.png?text=CHARUSAT+StudentHub+Campus+Portal" </w:t>
              <w:br/>
              <w:t xml:space="preserve">                     alt="CHARUSAT Campus Banner Placeholder" </w:t>
              <w:br/>
              <w:t xml:space="preserve">                     width="600" </w:t>
              <w:br/>
              <w:t xml:space="preserve">                     height="200" </w:t>
              <w:br/>
              <w:t xml:space="preserve">                     loading="lazy" </w:t>
              <w:br/>
              <w:t xml:space="preserve">                     referrerpolicy="no-referrer"&gt;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&lt;section id="announcements"&gt;</w:t>
              <w:br/>
              <w:t xml:space="preserve">            &lt;h2&gt;Latest Campus Announcements&lt;/h2&gt;</w:t>
              <w:br/>
              <w:br/>
              <w:t xml:space="preserve">            &lt;article&gt;</w:t>
              <w:br/>
              <w:t xml:space="preserve">                &lt;h3&gt;1. Mid-Semester Examination Schedule &lt;small&gt;(Academic Update)&lt;/small&gt;&lt;/h3&gt;</w:t>
              <w:br/>
              <w:t xml:space="preserve">                &lt;p&gt;Published on: &lt;ins&gt;July 24, 2026&lt;/ins&gt; | Author: &lt;b&gt;Academic Section&lt;/b&gt;&lt;/p&gt;</w:t>
              <w:br/>
              <w:t xml:space="preserve">                &lt;p&gt;</w:t>
              <w:br/>
              <w:t xml:space="preserve">                    The mid-semester timetable for 3&lt;sup&gt;rd&lt;/sup&gt; semester B.Tech students has been published. </w:t>
              <w:br/>
              <w:t xml:space="preserve">                    Please check the &lt;a href="pages/dashboard.html#schedule"&gt;Dashboard Schedule&lt;/a&gt; for room allocations.</w:t>
              <w:br/>
              <w:t xml:space="preserve">                &lt;/p&gt;</w:t>
              <w:br/>
              <w:t xml:space="preserve">                &lt;p&gt;</w:t>
              <w:br/>
              <w:t xml:space="preserve">                    &lt;del&gt;Old Exam Start Date: August 1, 2026&lt;/del&gt;&lt;br&gt;</w:t>
              <w:br/>
              <w:t xml:space="preserve">                    &lt;strong&gt;Revised Exam Start Date: August 5, 2026&lt;/strong&gt;</w:t>
              <w:br/>
              <w:t xml:space="preserve">                &lt;/p&gt;</w:t>
              <w:br/>
              <w:t xml:space="preserve">            &lt;/article&gt;</w:t>
              <w:br/>
              <w:br/>
              <w:t xml:space="preserve">            &lt;br&gt;</w:t>
              <w:br/>
              <w:br/>
              <w:t xml:space="preserve">            &lt;article&gt;</w:t>
              <w:br/>
              <w:t xml:space="preserve">                &lt;h3&gt;2. Annual Web Hackathon 2026&lt;/h3&gt;</w:t>
              <w:br/>
              <w:t xml:space="preserve">                &lt;p&gt;Published on: &lt;ins&gt;July 20, 2026&lt;/ins&gt; | Category: &lt;i&gt;Technical Competition&lt;/i&gt;&lt;/p&gt;</w:t>
              <w:br/>
              <w:t xml:space="preserve">                &lt;p&gt;</w:t>
              <w:br/>
              <w:t xml:space="preserve">                    Participants must build responsive web projects using standard HTML elements. </w:t>
              <w:br/>
              <w:t xml:space="preserve">                    Registration closes on &lt;mark&gt;August 2, 2026&lt;/mark&gt;. </w:t>
              <w:br/>
              <w:t xml:space="preserve">                    Visit the &lt;a href="pages/events.html"&gt;Campus Events Page&lt;/a&gt; to register your team.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Unordered and Nested Lists --&gt;</w:t>
              <w:br/>
              <w:t xml:space="preserve">        &lt;section id="portal-highlights"&gt;</w:t>
              <w:br/>
              <w:t xml:space="preserve">            &lt;h2&gt;Key Portal Services&lt;/h2&gt;</w:t>
              <w:br/>
              <w:t xml:space="preserve">            &lt;ul&gt;</w:t>
              <w:br/>
              <w:t xml:space="preserve">                &lt;li&gt;&lt;strong&gt;Academic Management&lt;/strong&gt;</w:t>
              <w:br/>
              <w:t xml:space="preserve">                    &lt;ul&gt;</w:t>
              <w:br/>
              <w:t xml:space="preserve">                        &lt;li&gt;View course enrollment list&lt;/li&gt;</w:t>
              <w:br/>
              <w:t xml:space="preserve">                        &lt;li&gt;Check examination schedules &amp;amp; results&lt;/li&gt;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&lt;li&gt;&lt;strong&gt;Campus Activities&lt;/strong&gt;</w:t>
              <w:br/>
              <w:t xml:space="preserve">                    &lt;ul&gt;</w:t>
              <w:br/>
              <w:t xml:space="preserve">                        &lt;li&gt;Technical workshops &amp;amp; seminars&lt;/li&gt;</w:t>
              <w:br/>
              <w:t xml:space="preserve">                        &lt;li&gt;Cultural and sports event registration&lt;/li&gt;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&lt;li&gt;&lt;strong&gt;Student Support&lt;/strong&gt;</w:t>
              <w:br/>
              <w:t xml:space="preserve">                    &lt;ul&gt;</w:t>
              <w:br/>
              <w:t xml:space="preserve">                        &lt;li&gt;Direct inquiry submission&lt;/li&gt;</w:t>
              <w:br/>
              <w:t xml:space="preserve">                        &lt;li&gt;Frequently Asked Questions (&lt;a href="pages/faq.html"&gt;FAQ&lt;/a&gt;)&lt;/li&gt;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&lt;/ul&gt;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3: External Links with Security Attributes --&gt;</w:t>
              <w:br/>
              <w:t xml:space="preserve">        &lt;aside id="external-resources"&gt;</w:t>
              <w:br/>
              <w:t xml:space="preserve">            &lt;h2&gt;External University Links&lt;/h2&gt;</w:t>
              <w:br/>
              <w:t xml:space="preserve">            &lt;p&gt;</w:t>
              <w:br/>
              <w:t xml:space="preserve">                Visit the official website: </w:t>
              <w:br/>
              <w:t xml:space="preserve">                &lt;a href="https://www.charusat.ac.in" target="_blank" rel="noopener noreferrer"&gt;CHARUSAT Official Portal&lt;/a&gt; </w:t>
              <w:br/>
              <w:t xml:space="preserve">                &lt;small&gt;(Opens in a new tab with &lt;code&gt;rel="noopener noreferrer"&lt;/code&gt; for link security)&lt;/small&gt;.</w:t>
              <w:br/>
              <w:t xml:space="preserve">            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&lt;!-- Lesson 1 &amp; 2: Footer &amp; Contact Info --&gt;</w:t>
              <w:br/>
              <w:t xml:space="preserve">    &lt;footer&gt;</w:t>
              <w:br/>
              <w:t xml:space="preserve">        &lt;p&gt;&lt;small&gt;&amp;copy; 2026 StudentHub Portal | CHARUSAT DEPSTAR - ITUE203&lt;/small&gt;&lt;/p&gt;</w:t>
              <w:br/>
              <w:t xml:space="preserve">        &lt;p&gt;&lt;small&gt;&lt;a href="#welcome-section"&gt;Back to Top of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pages/about.html (About Us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content="About StudentHub - Vision, Department Details, and Academic Syllabus Table"&gt;</w:t>
              <w:br/>
              <w:t xml:space="preserve">    &lt;title&gt;StudentHub - About Portal&lt;/title&gt;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&lt;h1&gt;About StudentHub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&lt;p&gt;&lt;small&gt;Devang Patel Institute of Advance Technology &amp;amp; Research | Department of Information Technology&lt;/small&gt;&lt;/p&gt;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 aria-current="page"&gt;About Us&lt;/a&gt;&lt;/li&gt;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2: Headings &amp; Text Formatting --&gt;</w:t>
              <w:br/>
              <w:t xml:space="preserve">        &lt;section id="vision"&gt;</w:t>
              <w:br/>
              <w:t xml:space="preserve">            &lt;h2&gt;Portal Vision &amp;amp; Purpose&lt;/h2&gt;</w:t>
              <w:br/>
              <w:t xml:space="preserve">            &lt;p&gt;</w:t>
              <w:br/>
              <w:t xml:space="preserve">                The &lt;strong&gt;StudentHub&lt;/strong&gt; platform is designed specifically for students enrolled in the &lt;em&gt;Web Development Frameworks (ITUE203)&lt;/em&gt; course during the 3&lt;sup&gt;rd&lt;/sup&gt; semester (2026-27 ODD term).</w:t>
              <w:br/>
              <w:t xml:space="preserve">            &lt;/p&gt;</w:t>
              <w:br/>
              <w:t xml:space="preserve">            &lt;p&gt;</w:t>
              <w:br/>
              <w:t xml:space="preserve">                &lt;mark&gt;Core Objective:&lt;/mark&gt; To provide hands-on experience in building structural, accessible HTML5 applications using valid semantic elements, accessible tables, and structured forms.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Lists with attributes (type, start, reversed) &amp; Nested Lists --&gt;</w:t>
              <w:br/>
              <w:t xml:space="preserve">        &lt;section id="objectives"&gt;</w:t>
              <w:br/>
              <w:t xml:space="preserve">            &lt;h2&gt;Course Learning Roadmap&lt;/h2&gt;</w:t>
              <w:br/>
              <w:t xml:space="preserve">            &lt;h3&gt;Primary Learning Modules (Numeric Order)&lt;/h3&gt;</w:t>
              <w:br/>
              <w:t xml:space="preserve">            &lt;ol type="1" start="1"&gt;</w:t>
              <w:br/>
              <w:t xml:space="preserve">                &lt;li&gt;&lt;strong&gt;HTML Basics &amp;amp; Document Structure&lt;/strong&gt;</w:t>
              <w:br/>
              <w:t xml:space="preserve">                    &lt;ul&gt;</w:t>
              <w:br/>
              <w:t xml:space="preserve">                        &lt;li&gt;Doctype, HTML root, Head, Title, Meta elements&lt;/li&gt;</w:t>
              <w:br/>
              <w:t xml:space="preserve">                        &lt;li&gt;Empty elements (&lt;code&gt;&amp;lt;hr&amp;gt;&lt;/code&gt;, &lt;code&gt;&amp;lt;br&amp;gt;&lt;/code&gt;, &lt;code&gt;&amp;lt;img&amp;gt;&lt;/code&gt;, &lt;code&gt;&amp;lt;input&amp;gt;&lt;/code&gt;)&lt;/li&gt;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&lt;li&gt;&lt;strong&gt;Semantic Text Elements &amp;amp; Formatting&lt;/strong&gt;</w:t>
              <w:br/>
              <w:t xml:space="preserve">                    &lt;ul&gt;</w:t>
              <w:br/>
              <w:t xml:space="preserve">                        &lt;li&gt;Headings (&lt;code&gt;&amp;lt;h1&amp;gt;&lt;/code&gt; to &lt;code&gt;&amp;lt;h6&amp;gt;&lt;/code&gt;), Paragraphs, Formatting tags&lt;/li&gt;</w:t>
              <w:br/>
              <w:t xml:space="preserve">                        &lt;li&gt;Bold, Strong, Italic, Emphasis, Underline, Mark, Ins, Del, Sub, Sup&lt;/li&gt;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&lt;li&gt;&lt;strong&gt;Links, Media &amp;amp; Lists&lt;/strong&gt;</w:t>
              <w:br/>
              <w:t xml:space="preserve">                    &lt;ul&gt;</w:t>
              <w:br/>
              <w:t xml:space="preserve">                        &lt;li&gt;Hyperlinks, Relative/Absolute paths, Security (&lt;code&gt;rel="noopener"&lt;/code&gt;)&lt;/li&gt;</w:t>
              <w:br/>
              <w:t xml:space="preserve">                        &lt;li&gt;Unordered, Ordered, and Nested list structures&lt;/li&gt;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    &lt;li&gt;&lt;strong&gt;Data Tables &amp;amp; Input Forms&lt;/strong&gt;</w:t>
              <w:br/>
              <w:t xml:space="preserve">                    &lt;ul&gt;</w:t>
              <w:br/>
              <w:t xml:space="preserve">                        &lt;li&gt;Table rows, headers, cells, captions, &lt;code&gt;colspan&lt;/code&gt;, &lt;code&gt;rowspan&lt;/code&gt;&lt;/li&gt;</w:t>
              <w:br/>
              <w:t xml:space="preserve">                        &lt;li&gt;Form inputs, validation attributes, dropdowns, buttons&lt;/li&gt;</w:t>
              <w:br/>
              <w:t xml:space="preserve">                    &lt;/ul&gt;</w:t>
              <w:br/>
              <w:t xml:space="preserve">                &lt;/li&gt;</w:t>
              <w:br/>
              <w:t xml:space="preserve">            &lt;/ol&gt;</w:t>
              <w:br/>
              <w:br/>
              <w:t xml:space="preserve">            &lt;h3&gt;Development Milestones Timeline (Alphabetical, Reversed)&lt;/h3&gt;</w:t>
              <w:br/>
              <w:t xml:space="preserve">            &lt;ol type="A" reversed&gt;</w:t>
              <w:br/>
              <w:t xml:space="preserve">                &lt;li&gt;Final Deployment &amp;amp; Review&lt;/li&gt;</w:t>
              <w:br/>
              <w:t xml:space="preserve">                &lt;li&gt;Backend Connection &amp;amp; Data Integration&lt;/li&gt;</w:t>
              <w:br/>
              <w:t xml:space="preserve">                &lt;li&gt;UI Layout Structuring&lt;/li&gt;</w:t>
              <w:br/>
              <w:t xml:space="preserve">                &lt;li&gt;Requirement Analysis &amp;amp; Wireframing&lt;/li&gt;</w:t>
              <w:br/>
              <w:t xml:space="preserve">            &lt;/ol&gt;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Comprehensive Table demonstrating thead, tbody, tfoot, th, td, colspan, rowspan --&gt;</w:t>
              <w:br/>
              <w:t xml:space="preserve">        &lt;section id="syllabus-table"&gt;</w:t>
              <w:br/>
              <w:t xml:space="preserve">            &lt;h2&gt;Semester 3 Course Structure &amp;amp; Assessment Table&lt;/h2&gt;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ITUE203 Web Development Frameworks Module Breakdown&lt;/strong&gt;&lt;/caption&gt;</w:t>
              <w:br/>
              <w:t xml:space="preserve">                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 rowspan="2"&gt;Module No.&lt;/th&gt;</w:t>
              <w:br/>
              <w:t xml:space="preserve">                        &lt;th scope="col" rowspan="2"&gt;Module Name&lt;/th&gt;</w:t>
              <w:br/>
              <w:t xml:space="preserve">                        &lt;th scope="col" colspan="2"&gt;Hours Allocation&lt;/th&gt;</w:t>
              <w:br/>
              <w:t xml:space="preserve">                        &lt;th scope="col" rowspan="2"&gt;Evaluation Weightage (%)&lt;/th&gt;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scope="col"&gt;Lecture&lt;/th&gt;</w:t>
              <w:br/>
              <w:t xml:space="preserve">                        &lt;th scope="col"&gt;Practical&lt;/th&gt;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scope="row"&gt;Unit 1&lt;/th&gt;</w:t>
              <w:br/>
              <w:t xml:space="preserve">                        &lt;td&gt;HTML5 Basics, Text Formatting &amp;amp; Navigation&lt;/td&gt;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&lt;td&gt;15%&lt;/td&gt;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scope="row"&gt;Unit 2&lt;/th&gt;</w:t>
              <w:br/>
              <w:t xml:space="preserve">                        &lt;td&gt;HTML Lists, Hyperlinks &amp;amp; Media Handling&lt;/td&gt;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&lt;td&gt;15%&lt;/td&gt;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 rowspan="2"&gt;Unit 3&lt;/th&gt;</w:t>
              <w:br/>
              <w:t xml:space="preserve">                        &lt;td&gt;Complex HTML Data Tables (Colspan &amp;amp; Rowspan)&lt;/td&gt;</w:t>
              <w:br/>
              <w:t xml:space="preserve">                        &lt;td&gt;3 Hours&lt;/td&gt;</w:t>
              <w:br/>
              <w:t xml:space="preserve">                        &lt;td&gt;4 Hours&lt;/td&gt;</w:t>
              <w:br/>
              <w:t xml:space="preserve">                        &lt;td rowspan="2"&gt;30% &lt;small&gt;(Combined Unit 3)&lt;/small&gt;&lt;/td&gt;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&lt;td&gt;Interactive HTML Forms &amp;amp; Input Attributes&lt;/td&gt;</w:t>
              <w:br/>
              <w:t xml:space="preserve">                        &lt;td&gt;5 Hours&lt;/td&gt;</w:t>
              <w:br/>
              <w:t xml:space="preserve">                        &lt;td&gt;8 Hours&lt;/td&gt;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scope="row"&gt;Unit 4&lt;/th&gt;</w:t>
              <w:br/>
              <w:t xml:space="preserve">                        &lt;td&gt;Project Integration &amp;amp; Documentation&lt;/td&gt;</w:t>
              <w:br/>
              <w:t xml:space="preserve">                        &lt;td&gt;4 Hours&lt;/td&gt;</w:t>
              <w:br/>
              <w:t xml:space="preserve">                        &lt;td&gt;6 Hours&lt;/td&gt;</w:t>
              <w:br/>
              <w:t xml:space="preserve">                        &lt;td&gt;40%&lt;/td&gt;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colspan="2"&gt;Total Academic Engagement&lt;/th&gt;</w:t>
              <w:br/>
              <w:t xml:space="preserve">                        &lt;td&gt;&lt;strong&gt;20 Hours&lt;/strong&gt;&lt;/td&gt;</w:t>
              <w:br/>
              <w:t xml:space="preserve">                        &lt;td&gt;&lt;strong&gt;30 Hours&lt;/strong&gt;&lt;/td&gt;</w:t>
              <w:br/>
              <w:t xml:space="preserve">                        &lt;td&gt;&lt;strong&gt;100%&lt;/strong&gt;&lt;/td&gt;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3: External Links --&gt;</w:t>
              <w:br/>
              <w:t xml:space="preserve">        &lt;aside id="external"&gt;</w:t>
              <w:br/>
              <w:t xml:space="preserve">            &lt;h2&gt;Department Contact &amp;amp; Links&lt;/h2&gt;</w:t>
              <w:br/>
              <w:t xml:space="preserve">            &lt;p&gt;</w:t>
              <w:br/>
              <w:t xml:space="preserve">                For official faculty guidelines, visit </w:t>
              <w:br/>
              <w:t xml:space="preserve">                &lt;a href="https://www.charusat.ac.in/depstar" target="_blank" rel="noopener noreferrer"&gt;CHARUSAT DEPSTAR Portal&lt;/a&gt; </w:t>
              <w:br/>
              <w:t xml:space="preserve">                or send an email to &lt;a href="mailto:info@charusat.ac.in"&gt;info@charusat.ac.in&lt;/a&gt;.</w:t>
              <w:br/>
              <w:t xml:space="preserve">            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pages/register.html (Student Registration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Registration Form - Demonstrating Lesson 6 HTML Form Inputs and Attributes"&gt;</w:t>
              <w:br/>
              <w:t xml:space="preserve">    &lt;title&gt;StudentHub - Registration&lt;/title&gt;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Registration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&lt;p&gt;&lt;small&gt;Course: &lt;em&gt;ITUE203 - Web Development Frameworks&lt;/em&gt; | Lesson 6 Form Demonstration&lt;/small&gt;&lt;/p&gt;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href="register.html" aria-current="page"&gt;Student Registration&lt;/a&gt;&lt;/li&gt;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id="registration-section"&gt;</w:t>
              <w:br/>
              <w:t xml:space="preserve">            &lt;h2&gt;New Student Registration Form&lt;/h2&gt;</w:t>
              <w:br/>
              <w:t xml:space="preserve">            &lt;p&gt;</w:t>
              <w:br/>
              <w:t xml:space="preserve">                &lt;small&gt;Fields marked with &lt;strong&gt;*&lt;/strong&gt; are mandatory for account creation.&lt;/small&gt;</w:t>
              <w:br/>
              <w:t xml:space="preserve">            &lt;/p&gt;</w:t>
              <w:br/>
              <w:br/>
              <w:t xml:space="preserve">            &lt;!-- Lesson 6: Comprehensive Form showcasing action, method, and input types/attributes --&gt;</w:t>
              <w:br/>
              <w:t xml:space="preserve">            &lt;form action="register.html" method="post" enctype="multipart/form-data"&gt;</w:t>
              <w:br/>
              <w:br/>
              <w:t xml:space="preserve">                &lt;!-- Hidden Input --&gt;</w:t>
              <w:br/>
              <w:t xml:space="preserve">                &lt;input type="hidden" id="form_id" name="form_id" value="REG_FORM_2026_V1"&gt;</w:t>
              <w:br/>
              <w:t xml:space="preserve">                &lt;input type="hidden" id="academic_year" name="academic_year" value="2026-2027"&gt;</w:t>
              <w:br/>
              <w:br/>
              <w:t xml:space="preserve">                &lt;!-- System Metadata (Readonly &amp; Disabled Input Types) --&gt;</w:t>
              <w:br/>
              <w:t xml:space="preserve">                &lt;fieldset&gt;</w:t>
              <w:br/>
              <w:t xml:space="preserve">                    &lt;legend&gt;&lt;strong&gt;System Metadata (Readonly &amp;amp; Disabled Inputs)&lt;/strong&gt;&lt;/legend&gt;</w:t>
              <w:br/>
              <w:t xml:space="preserve">                    &lt;p&gt;</w:t>
              <w:br/>
              <w:t xml:space="preserve">                        &lt;label for="system_code"&gt;University Code (Readonly):&lt;/label&gt;&lt;br&gt;</w:t>
              <w:br/>
              <w:t xml:space="preserve">                        &lt;input type="text" id="system_code" name="system_code" value="CHARUSAT-DEPSTAR-ITUE203" readonly size="30"&gt;</w:t>
              <w:br/>
              <w:t xml:space="preserve">                    &lt;/p&gt;</w:t>
              <w:br/>
              <w:t xml:space="preserve">                    &lt;p&gt;</w:t>
              <w:br/>
              <w:t xml:space="preserve">                        &lt;label for="auto_id"&gt;Generated Tracking ID (Disabled):&lt;/label&gt;&lt;br&gt;</w:t>
              <w:br/>
              <w:t xml:space="preserve">                        &lt;input type="text" id="auto_id" name="auto_id" value="AUTO-REG-99410" disabled size="30"&gt;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Personal Information --&gt;</w:t>
              <w:br/>
              <w:t xml:space="preserve">                &lt;fieldset&gt;</w:t>
              <w:br/>
              <w:t xml:space="preserve">                    &lt;legend&gt;&lt;strong&gt;Personal &amp;amp; Contact Details&lt;/strong&gt;&lt;/legend&gt;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for="fullname"&gt;Full Name *:&lt;/label&gt;&lt;br&gt;</w:t>
              <w:br/>
              <w:t xml:space="preserve">                        &lt;input type="text" </w:t>
              <w:br/>
              <w:t xml:space="preserve">                               id="fullname" </w:t>
              <w:br/>
              <w:t xml:space="preserve">                               name="fullname" </w:t>
              <w:br/>
              <w:t xml:space="preserve">                               placeholder="e.g., 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for="email"&gt;CHARUSAT Email Address *:&lt;/label&gt;&lt;br&gt;</w:t>
              <w:br/>
              <w:t xml:space="preserve">                        &lt;input type="email" </w:t>
              <w:br/>
              <w:t xml:space="preserve">                               id="email" </w:t>
              <w:br/>
              <w:t xml:space="preserve">                               name="email" </w:t>
              <w:br/>
              <w:t xml:space="preserve">                               placeholder="e.g., 26it001@charusat.edu.in"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Password Inputs --&gt;</w:t>
              <w:br/>
              <w:t xml:space="preserve">                    &lt;p&gt;</w:t>
              <w:br/>
              <w:t xml:space="preserve">                        &lt;label for="password"&gt;Create Password *:&lt;/label&gt;&lt;br&gt;</w:t>
              <w:br/>
              <w:t xml:space="preserve">                        &lt;input type="password" </w:t>
              <w:br/>
              <w:t xml:space="preserve">                               id="password" </w:t>
              <w:br/>
              <w:t xml:space="preserve">                               name="password"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 </w:t>
              <w:br/>
              <w:t xml:space="preserve">                               placeholder="Minimum 8 characters"&gt;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for="confirm_password"&gt;Confirm Password *:&lt;/label&gt;&lt;br&gt;</w:t>
              <w:br/>
              <w:t xml:space="preserve">                        &lt;input type="password" </w:t>
              <w:br/>
              <w:t xml:space="preserve">                               id="confirm_password" </w:t>
              <w:br/>
              <w:t xml:space="preserve">                               name="confirm_password"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 </w:t>
              <w:br/>
              <w:t xml:space="preserve">                               placeholder="Re-enter password"&gt;</w:t>
              <w:br/>
              <w:t xml:space="preserve">                    &lt;/p&gt;</w:t>
              <w:br/>
              <w:br/>
              <w:t xml:space="preserve">                    &lt;!-- Telephone Input --&gt;</w:t>
              <w:br/>
              <w:t xml:space="preserve">                    &lt;p&gt;</w:t>
              <w:br/>
              <w:t xml:space="preserve">                        &lt;label for="phone"&gt;Mobile Phone Number *:&lt;/label&gt;&lt;br&gt;</w:t>
              <w:br/>
              <w:t xml:space="preserve">                        &lt;input type="tel" </w:t>
              <w:br/>
              <w:t xml:space="preserve">                               id="phone" </w:t>
              <w:br/>
              <w:t xml:space="preserve">                               name="phone" </w:t>
              <w:br/>
              <w:t xml:space="preserve">                               placeholder="10-digit mobile number" </w:t>
              <w:br/>
              <w:t xml:space="preserve">                               required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&lt;!-- Number Input --&gt;</w:t>
              <w:br/>
              <w:t xml:space="preserve">                    &lt;p&gt;</w:t>
              <w:br/>
              <w:t xml:space="preserve">                        &lt;label for="age"&gt;Age (Years) *:&lt;/label&gt;&lt;br&gt;</w:t>
              <w:br/>
              <w:t xml:space="preserve">                        &lt;input type="number" </w:t>
              <w:br/>
              <w:t xml:space="preserve">                               id="age" </w:t>
              <w:br/>
              <w:t xml:space="preserve">                               name="age" </w:t>
              <w:br/>
              <w:t xml:space="preserve">                               value="18" </w:t>
              <w:br/>
              <w:t xml:space="preserve">                               min="16" </w:t>
              <w:br/>
              <w:t xml:space="preserve">                               max="60"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Date Input --&gt;</w:t>
              <w:br/>
              <w:t xml:space="preserve">                    &lt;p&gt;</w:t>
              <w:br/>
              <w:t xml:space="preserve">                        &lt;label for="dob"&gt;Date of Birth *:&lt;/label&gt;&lt;br&gt;</w:t>
              <w:br/>
              <w:t xml:space="preserve">                        &lt;input type="date" </w:t>
              <w:br/>
              <w:t xml:space="preserve">                               id="dob" </w:t>
              <w:br/>
              <w:t xml:space="preserve">                               name="dob"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Radio Buttons --&gt;</w:t>
              <w:br/>
              <w:t xml:space="preserve">                    &lt;p&gt;</w:t>
              <w:br/>
              <w:t xml:space="preserve">                        &lt;label&gt;Gender *:&lt;/label&gt;&lt;br&gt;</w:t>
              <w:br/>
              <w:t xml:space="preserve">                        &lt;input type="radio" id="gender_male" name="gender" value="Male" required&gt;</w:t>
              <w:br/>
              <w:t xml:space="preserve">                        &lt;label for="gender_male"&gt;Male&lt;/label&gt;</w:t>
              <w:br/>
              <w:t xml:space="preserve">                        </w:t>
              <w:br/>
              <w:t xml:space="preserve">                        &lt;input type="radio" id="gender_female" name="gender" value="Female"&gt;</w:t>
              <w:br/>
              <w:t xml:space="preserve">                        &lt;label for="gender_female"&gt;Female&lt;/label&gt;</w:t>
              <w:br/>
              <w:t xml:space="preserve">                        </w:t>
              <w:br/>
              <w:t xml:space="preserve">                        &lt;input type="radio" id="gender_other" name="gender" value="Other"&gt;</w:t>
              <w:br/>
              <w:t xml:space="preserve">                        &lt;label for="gender_other"&gt;Other&lt;/label&gt;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Academic &amp; Technical Profile --&gt;</w:t>
              <w:br/>
              <w:t xml:space="preserve">                &lt;fieldset&gt;</w:t>
              <w:br/>
              <w:t xml:space="preserve">                    &lt;legend&gt;&lt;strong&gt;Academic Information &amp;amp; Preferences&lt;/strong&gt;&lt;/legend&gt;</w:t>
              <w:br/>
              <w:br/>
              <w:t xml:space="preserve">                    &lt;!-- Select / Dropdown --&gt;</w:t>
              <w:br/>
              <w:t xml:space="preserve">                    &lt;p&gt;</w:t>
              <w:br/>
              <w:t xml:space="preserve">                        &lt;label for="department"&gt;Select Department *:&lt;/label&gt;&lt;br&gt;</w:t>
              <w:br/>
              <w:t xml:space="preserve">                        &lt;select id="department" name="department" required&gt;</w:t>
              <w:br/>
              <w:t xml:space="preserve">                            &lt;option value=""&gt;-- Select Department --&lt;/option&gt;</w:t>
              <w:br/>
              <w:t xml:space="preserve">                            &lt;option value="IT"&gt;Department of Information Technology&lt;/option&gt;</w:t>
              <w:br/>
              <w:t xml:space="preserve">                            &lt;option value="CE"&gt;Department of Computer Engineering&lt;/option&gt;</w:t>
              <w:br/>
              <w:t xml:space="preserve">                            &lt;option value="CSE"&gt;Department of Computer Science &amp;amp; Engineering&lt;/option&gt;</w:t>
              <w:br/>
              <w:t xml:space="preserve">                            &lt;option value="EC"&gt;Department of Electronics &amp;amp; Communication&lt;/option&gt;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for="semester"&gt;Current Semester *:&lt;/label&gt;&lt;br&gt;</w:t>
              <w:br/>
              <w:t xml:space="preserve">                        &lt;select id="semester" name="semester" required&gt;</w:t>
              <w:br/>
              <w:t xml:space="preserve">                            &lt;option value="Semester 3" selected&gt;Semester 3 (2026-27)&lt;/option&gt;</w:t>
              <w:br/>
              <w:t xml:space="preserve">                            &lt;option value="Semester 4"&gt;Semester 4&lt;/option&gt;</w:t>
              <w:br/>
              <w:t xml:space="preserve">                            &lt;option value="Semester 5"&gt;Semester 5&lt;/option&gt;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&lt;!-- URL Input --&gt;</w:t>
              <w:br/>
              <w:t xml:space="preserve">                    &lt;p&gt;</w:t>
              <w:br/>
              <w:t xml:space="preserve">                        &lt;label for="portfolio_url"&gt;Personal Website / GitHub Profile URL:&lt;/label&gt;&lt;br&gt;</w:t>
              <w:br/>
              <w:t xml:space="preserve">                        &lt;input type="url" </w:t>
              <w:br/>
              <w:t xml:space="preserve">                               id="portfolio_url" </w:t>
              <w:br/>
              <w:t xml:space="preserve">                               name="portfolio_url" </w:t>
              <w:br/>
              <w:t xml:space="preserve">                               placeholder="https://github.com/username"&gt;</w:t>
              <w:br/>
              <w:t xml:space="preserve">                    &lt;/p&gt;</w:t>
              <w:br/>
              <w:br/>
              <w:t xml:space="preserve">                    &lt;!-- File Input --&gt;</w:t>
              <w:br/>
              <w:t xml:space="preserve">                    &lt;p&gt;</w:t>
              <w:br/>
              <w:t xml:space="preserve">                        &lt;label for="id_document"&gt;Upload Student ID Card / Proof (PDF, PNG, JPG) *:&lt;/label&gt;&lt;br&gt;</w:t>
              <w:br/>
              <w:t xml:space="preserve">                        &lt;input type="file" </w:t>
              <w:br/>
              <w:t xml:space="preserve">                               id="id_document" </w:t>
              <w:br/>
              <w:t xml:space="preserve">                               name="id_document" </w:t>
              <w:br/>
              <w:t xml:space="preserve">                               accept=".pdf, .png, .jpg, .jpeg"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Checkboxes --&gt;</w:t>
              <w:br/>
              <w:t xml:space="preserve">                    &lt;p&gt;</w:t>
              <w:br/>
              <w:t xml:space="preserve">                        &lt;label&gt;Select Technical Interests:&lt;/label&gt;&lt;br&gt;</w:t>
              <w:br/>
              <w:t xml:space="preserve">                        &lt;input type="checkbox" id="interest_html" name="interests[]" value="HTML5" checked&gt;</w:t>
              <w:br/>
              <w:t xml:space="preserve">                        &lt;label for="interest_html"&gt;HTML5 Semantic Structure&lt;/label&gt;&lt;br&gt;</w:t>
              <w:br/>
              <w:br/>
              <w:t xml:space="preserve">                        &lt;input type="checkbox" id="interest_tables" name="interests[]" value="Tables"&gt;</w:t>
              <w:br/>
              <w:t xml:space="preserve">                        &lt;label for="interest_tables"&gt;Data Tables &amp;amp; Forms&lt;/label&gt;&lt;br&gt;</w:t>
              <w:br/>
              <w:br/>
              <w:t xml:space="preserve">                        &lt;input type="checkbox" id="interest_git" name="interests[]" value="Git"&gt;</w:t>
              <w:br/>
              <w:t xml:space="preserve">                        &lt;label for="interest_git"&gt;Git &amp;amp; Version Control&lt;/label&gt;</w:t>
              <w:br/>
              <w:t xml:space="preserve">                    &lt;/p&gt;</w:t>
              <w:br/>
              <w:br/>
              <w:t xml:space="preserve">                    &lt;!-- Textarea --&gt;</w:t>
              <w:br/>
              <w:t xml:space="preserve">                    &lt;p&gt;</w:t>
              <w:br/>
              <w:t xml:space="preserve">                        &lt;label for="statement"&gt;Statement of Purpose / Bio (Max 200 characters):&lt;/label&gt;&lt;br&gt;</w:t>
              <w:br/>
              <w:t xml:space="preserve">                        &lt;textarea id="statement" </w:t>
              <w:br/>
              <w:t xml:space="preserve">                                  name="statement" </w:t>
              <w:br/>
              <w:t xml:space="preserve">                                  rows="4" </w:t>
              <w:br/>
              <w:t xml:space="preserve">                                  cols="50" </w:t>
              <w:br/>
              <w:t xml:space="preserve">                                  maxlength="200" </w:t>
              <w:br/>
              <w:t xml:space="preserve">                                  placeholder="Briefly describe your academic background..."&gt;&lt;/textarea&gt;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&lt;!-- Terms &amp; Buttons --&gt;</w:t>
              <w:br/>
              <w:t xml:space="preserve">                &lt;fieldset&gt;</w:t>
              <w:br/>
              <w:t xml:space="preserve">                    &lt;legend&gt;&lt;strong&gt;Confirmation&lt;/strong&gt;&lt;/legend&gt;</w:t>
              <w:br/>
              <w:br/>
              <w:t xml:space="preserve">                    &lt;p&gt;</w:t>
              <w:br/>
              <w:t xml:space="preserve">                        &lt;input type="checkbox" id="terms_agree" name="terms_agree" value="Yes" required&gt;</w:t>
              <w:br/>
              <w:t xml:space="preserve">                        &lt;label for="terms_agree"&gt;I declare that all information provided above is accurate and complete. *&lt;/label&gt;</w:t>
              <w:br/>
              <w:t xml:space="preserve">                    &lt;/p&gt;</w:t>
              <w:br/>
              <w:br/>
              <w:t xml:space="preserve">                    &lt;!-- Form Buttons --&gt;</w:t>
              <w:br/>
              <w:t xml:space="preserve">                    &lt;p&gt;</w:t>
              <w:br/>
              <w:t xml:space="preserve">                        &lt;button type="submit"&gt;Submit Registration&lt;/button&gt;</w:t>
              <w:br/>
              <w:t xml:space="preserve">                        &lt;button type="reset"&gt;Reset Form Fields&lt;/button&gt;</w:t>
              <w:br/>
              <w:t xml:space="preserve">                        &lt;button type="button" onclick="alert('StudentHub Registration System V1.0')"&gt;Help / Info&lt;/button&gt;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&lt;aside id="register-info"&gt;</w:t>
              <w:br/>
              <w:t xml:space="preserve">            &lt;h3&gt;Registration Support&lt;/h3&gt;</w:t>
              <w:br/>
              <w:t xml:space="preserve">            &lt;p&gt;Already have a StudentHub account? &lt;a href="login.html"&gt;Login to your dashboard here&lt;/a&gt;.&lt;/p&gt;</w:t>
              <w:br/>
              <w:t xml:space="preserve">            &lt;p&gt;If you encounter any issues during registration (such as invalid student ID upload or duplicate emails), please reach out to the &lt;a href="contact.html"&gt;IT Helpdesk&lt;/a&gt; immediately.&lt;/p&gt;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pages/login.html (User Login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content="User Login Page - StudentHub Portal"&gt;</w:t>
              <w:br/>
              <w:t xml:space="preserve">    &lt;title&gt;StudentHub - User Login&lt;/title&gt;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&lt;h1&gt;User Authentication Portal&lt;/h1&gt;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&lt;p&gt;&lt;small&gt;Access Student &amp;amp; Faculty Accounts&lt;/small&gt;&lt;/p&gt;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href="login.html" aria-current="page"&gt;User Login&lt;/a&gt;&lt;/li&gt;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id="login-section"&gt;</w:t>
              <w:br/>
              <w:t xml:space="preserve">            &lt;h2&gt;Account Login Form&lt;/h2&gt;</w:t>
              <w:br/>
              <w:t xml:space="preserve">            &lt;p&gt;Please enter your registered CHARUSAT email address and password to sign in.&lt;/p&gt;</w:t>
              <w:br/>
              <w:br/>
              <w:t xml:space="preserve">            &lt;!-- Lesson 6: Login Form --&gt;</w:t>
              <w:br/>
              <w:t xml:space="preserve">            &lt;form action="dashboard.html" method="post"&gt;</w:t>
              <w:br/>
              <w:br/>
              <w:t xml:space="preserve">                &lt;!-- Hidden Input token --&gt;</w:t>
              <w:br/>
              <w:t xml:space="preserve">                &lt;input type="hidden" id="login_token" name="login_token" value="SECURE_SESSION_TOKEN_2026"&gt;</w:t>
              <w:br/>
              <w:br/>
              <w:t xml:space="preserve">                &lt;fieldset&gt;</w:t>
              <w:br/>
              <w:t xml:space="preserve">                    &lt;legend&gt;&lt;strong&gt;Login Credentials&lt;/strong&gt;&lt;/legend&gt;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for="login_email"&gt;Registered Email Address *:&lt;/label&gt;&lt;br&gt;</w:t>
              <w:br/>
              <w:t xml:space="preserve">                        &lt;input type="email" </w:t>
              <w:br/>
              <w:t xml:space="preserve">                               id="login_email" </w:t>
              <w:br/>
              <w:t xml:space="preserve">                               name="email" </w:t>
              <w:br/>
              <w:t xml:space="preserve">                               placeholder="e.g., student@charusat.edu.in"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Password Input --&gt;</w:t>
              <w:br/>
              <w:t xml:space="preserve">                    &lt;p&gt;</w:t>
              <w:br/>
              <w:t xml:space="preserve">                        &lt;label for="login_password"&gt;Account Password *:&lt;/label&gt;&lt;br&gt;</w:t>
              <w:br/>
              <w:t xml:space="preserve">                        &lt;input type="password" </w:t>
              <w:br/>
              <w:t xml:space="preserve">                               id="login_password" </w:t>
              <w:br/>
              <w:t xml:space="preserve">                               name="password" </w:t>
              <w:br/>
              <w:t xml:space="preserve">                               placeholder="Enter your password" </w:t>
              <w:br/>
              <w:t xml:space="preserve">                               required </w:t>
              <w:br/>
              <w:t xml:space="preserve">                               minlength="8" </w:t>
              <w:br/>
              <w:t xml:space="preserve">                               maxlength="20"&gt;</w:t>
              <w:br/>
              <w:t xml:space="preserve">                    &lt;/p&gt;</w:t>
              <w:br/>
              <w:br/>
              <w:t xml:space="preserve">                    &lt;!-- Checkbox Input --&gt;</w:t>
              <w:br/>
              <w:t xml:space="preserve">                    &lt;p&gt;</w:t>
              <w:br/>
              <w:t xml:space="preserve">                        &lt;input type="checkbox" id="remember_session" name="remember_session" value="1" checked&gt;</w:t>
              <w:br/>
              <w:t xml:space="preserve">                        &lt;label for="remember_session"&gt;Remember me on this browser session&lt;/label&gt;</w:t>
              <w:br/>
              <w:t xml:space="preserve">                    &lt;/p&gt;</w:t>
              <w:br/>
              <w:br/>
              <w:t xml:space="preserve">                    &lt;!-- Buttons --&gt;</w:t>
              <w:br/>
              <w:t xml:space="preserve">                    &lt;p&gt;</w:t>
              <w:br/>
              <w:t xml:space="preserve">                        &lt;button type="submit"&gt;Log In to Dashboard&lt;/button&gt;</w:t>
              <w:br/>
              <w:t xml:space="preserve">                        &lt;button type="reset"&gt;Clear Fields&lt;/button&gt;</w:t>
              <w:br/>
              <w:t xml:space="preserve">                    &lt;/p&gt;</w:t>
              <w:br/>
              <w:br/>
              <w:t xml:space="preserve">                &lt;/fieldset&gt;</w:t>
              <w:br/>
              <w:t xml:space="preserve">            &lt;/form&gt;</w:t>
              <w:br/>
              <w:br/>
              <w:t xml:space="preserve">            &lt;br&gt;</w:t>
              <w:br/>
              <w:br/>
              <w:t xml:space="preserve">            &lt;!-- Help Links --&gt;</w:t>
              <w:br/>
              <w:t xml:space="preserve">            &lt;aside id="login-support"&gt;</w:t>
              <w:br/>
              <w:t xml:space="preserve">                &lt;h3&gt;Need help accessing your account?&lt;/h3&gt;</w:t>
              <w:br/>
              <w:t xml:space="preserve">                &lt;ul&gt;</w:t>
              <w:br/>
              <w:t xml:space="preserve">                    &lt;li&gt;Forgot your password? Visit &lt;a href="contact.html"&gt;Contact Support&lt;/a&gt;.&lt;/li&gt;</w:t>
              <w:br/>
              <w:t xml:space="preserve">                    &lt;li&gt;New to StudentHub? &lt;a href="register.html"&gt;Create a new student account&lt;/a&gt;.&lt;/li&gt;</w:t>
              <w:br/>
              <w:t xml:space="preserve">                    &lt;li&gt;External Helpdesk: &lt;a href="https://www.charusat.ac.in" target="_blank" rel="noopener noreferrer"&gt;CHARUSAT IT Helpdesk&lt;/a&gt;&lt;/li&gt;</w:t>
              <w:br/>
              <w:t xml:space="preserve">                &lt;/ul&gt;</w:t>
              <w:br/>
              <w:t xml:space="preserve">            &lt;/aside&gt;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pages/dashboard.html (Student Dashboard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Dashboard - View Enrolled Courses, Timetable, and Academic Notices"&gt;</w:t>
              <w:br/>
              <w:t xml:space="preserve">    &lt;title&gt;StudentHub - Student Dashboard&lt;/title&gt;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Academic Dashboard&lt;/h1&gt;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&lt;p&gt;&lt;small&gt;Semester 3 (2026-27 ODD Term) | Logged-in User: &lt;b&gt;Aarav Patel&lt;/b&gt;&lt;/small&gt;&lt;/p&gt;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href="dashboard.html" aria-current="page"&gt;Dashboard&lt;/a&gt;&lt;/li&gt;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3: Internal Page Jump Links (Anchors) --&gt;</w:t>
              <w:br/>
              <w:t xml:space="preserve">    &lt;section id="dashboard-anchors"&gt;</w:t>
              <w:br/>
              <w:t xml:space="preserve">        &lt;h2&gt;Dashboard Quick Jump Links&lt;/h2&gt;</w:t>
              <w:br/>
              <w:t xml:space="preserve">        &lt;p&gt;Jump to section: </w:t>
              <w:br/>
              <w:t xml:space="preserve">            &lt;a href="#student-info"&gt;Student Profile Summary&lt;/a&gt; | </w:t>
              <w:br/>
              <w:t xml:space="preserve">            &lt;a href="#courses"&gt;Enrolled Courses Table&lt;/a&gt; | </w:t>
              <w:br/>
              <w:t xml:space="preserve">            &lt;a href="#schedule"&gt;Weekly Schedule&lt;/a&gt; | </w:t>
              <w:br/>
              <w:t xml:space="preserve">            &lt;a href="#notices"&gt;Academic Notices&lt;/a&gt;</w:t>
              <w:br/>
              <w:t xml:space="preserve">        &lt;/p&gt;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5: Profile Summary Table with Rowspan &amp; Colspan --&gt;</w:t>
              <w:br/>
              <w:t xml:space="preserve">        &lt;section id="student-info"&gt;</w:t>
              <w:br/>
              <w:t xml:space="preserve">            &lt;h2&gt;Student Profile Summary&lt;/h2&gt;</w:t>
              <w:br/>
              <w:t xml:space="preserve">            &lt;table border="1" cellpadding="6" cellspacing="0"&gt;</w:t>
              <w:br/>
              <w:t xml:space="preserve">                &lt;caption&gt;&lt;strong&gt;Table 1: Student Metadata &amp;amp; Status&lt;/strong&gt;&lt;/caption&gt;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rowspan="2"&gt;Student Identity&lt;/th&gt;</w:t>
              <w:br/>
              <w:t xml:space="preserve">                        &lt;td&gt;&lt;strong&gt;Full Name:&lt;/strong&gt; Aarav Patel&lt;/td&gt;</w:t>
              <w:br/>
              <w:t xml:space="preserve">                        &lt;td&gt;&lt;strong&gt;ID Number:&lt;/strong&gt; 26IT001&lt;/td&gt;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&lt;td&gt;&lt;strong&gt;Email:&lt;/strong&gt; aarav.p@charusat.edu.in&lt;/td&gt;</w:t>
              <w:br/>
              <w:t xml:space="preserve">                        &lt;td&gt;&lt;strong&gt;Status:&lt;/strong&gt; &lt;mark&gt;Active Enrolled&lt;/mark&gt;&lt;/td&gt;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scope="row"&gt;Academic Standing&lt;/th&gt;</w:t>
              <w:br/>
              <w:t xml:space="preserve">                        &lt;td&gt;&lt;strong&gt;Department:&lt;/strong&gt; Information Technology&lt;/td&gt;</w:t>
              <w:br/>
              <w:t xml:space="preserve">                        &lt;td&gt;&lt;strong&gt;Term:&lt;/strong&gt; Semester 3 (ODD)&lt;/td&gt;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scope="row"&gt;Overall Progress&lt;/th&gt;</w:t>
              <w:br/>
              <w:t xml:space="preserve">                        &lt;td colspan="2"&gt;&lt;strong&gt;Attendance Rate:&lt;/strong&gt; 92% | &lt;strong&gt;Passed Credits:&lt;/strong&gt; 24 / 24&lt;/td&gt;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Complex Course Schedule Data Table --&gt;</w:t>
              <w:br/>
              <w:t xml:space="preserve">        &lt;section id="courses"&gt;</w:t>
              <w:br/>
              <w:t xml:space="preserve">            &lt;h2&gt;Enrolled Modules (Semester 3)&lt;/h2&gt;</w:t>
              <w:br/>
              <w:br/>
              <w:t xml:space="preserve">            &lt;!-- Lesson 6: Search Filter Form --&gt;</w:t>
              <w:br/>
              <w:t xml:space="preserve">            &lt;form action="dashboard.html" method="get"&gt;</w:t>
              <w:br/>
              <w:t xml:space="preserve">                &lt;p&gt;</w:t>
              <w:br/>
              <w:t xml:space="preserve">                    &lt;label for="course-filter"&gt;Filter Enrolled Modules:&lt;/label&gt;</w:t>
              <w:br/>
              <w:t xml:space="preserve">                    &lt;input type="search" id="course-filter" name="filter" placeholder="e.g., ITUE203" required&gt;</w:t>
              <w:br/>
              <w:t xml:space="preserve">                    &lt;button type="submit"&gt;Filter List&lt;/button&gt;</w:t>
              <w:br/>
              <w:t xml:space="preserve">                    &lt;button type="reset"&gt;Show All&lt;/button&gt;</w:t>
              <w:br/>
              <w:t xml:space="preserve">                &lt;/p&gt;</w:t>
              <w:br/>
              <w:t xml:space="preserve">            &lt;/form&gt;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2: Semester 3 Registered Subjects &amp;amp; Credit Allocation&lt;/strong&gt;&lt;/caption&gt;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scope="col"&gt;Subject Code&lt;/th&gt;</w:t>
              <w:br/>
              <w:t xml:space="preserve">                        &lt;th scope="col"&gt;Subject Title&lt;/th&gt;</w:t>
              <w:br/>
              <w:t xml:space="preserve">                        &lt;th scope="col"&gt;Faculty Instructor&lt;/th&gt;</w:t>
              <w:br/>
              <w:t xml:space="preserve">                        &lt;th scope="col"&gt;Lecture Credits&lt;/th&gt;</w:t>
              <w:br/>
              <w:t xml:space="preserve">                        &lt;th scope="col"&gt;Practical Credits&lt;/th&gt;</w:t>
              <w:br/>
              <w:t xml:space="preserve">                        &lt;th scope="col"&gt;Total Credits&lt;/th&gt;</w:t>
              <w:br/>
              <w:t xml:space="preserve">                    &lt;/tr&gt;</w:t>
              <w:br/>
              <w:t xml:space="preserve">                &lt;/thead&gt;</w:t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scope="row"&gt;ITUE203&lt;/th&gt;</w:t>
              <w:br/>
              <w:t xml:space="preserve">                        &lt;td&gt;Web Development Frameworks&lt;/td&gt;</w:t>
              <w:br/>
              <w:t xml:space="preserve">                        &lt;td&gt;Dr. A. Patel&lt;/td&gt;</w:t>
              <w:br/>
              <w:t xml:space="preserve">                        &lt;td&gt;2&lt;/td&gt;</w:t>
              <w:br/>
              <w:t xml:space="preserve">                        &lt;td&gt;2&lt;/td&gt;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scope="row"&gt;ITUE201&lt;/th&gt;</w:t>
              <w:br/>
              <w:t xml:space="preserve">                        &lt;td&gt;Data Structures &amp;amp; Algorithms&lt;/td&gt;</w:t>
              <w:br/>
              <w:t xml:space="preserve">                        &lt;td&gt;Prof. R. Shah&lt;/td&gt;</w:t>
              <w:br/>
              <w:t xml:space="preserve">                        &lt;td&gt;3&lt;/td&gt;</w:t>
              <w:br/>
              <w:t xml:space="preserve">                        &lt;td&gt;1&lt;/td&gt;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scope="row"&gt;ITUE202&lt;/th&gt;</w:t>
              <w:br/>
              <w:t xml:space="preserve">                        &lt;td&gt;Database Management Systems&lt;/td&gt;</w:t>
              <w:br/>
              <w:t xml:space="preserve">                        &lt;td&gt;Dr. S. Mehta&lt;/td&gt;</w:t>
              <w:br/>
              <w:t xml:space="preserve">                        &lt;td&gt;3&lt;/td&gt;</w:t>
              <w:br/>
              <w:t xml:space="preserve">                        &lt;td&gt;1&lt;/td&gt;</w:t>
              <w:br/>
              <w:t xml:space="preserve">                        &lt;td&gt;4&lt;/td&gt;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scope="row"&gt;MAUE201&lt;/th&gt;</w:t>
              <w:br/>
              <w:t xml:space="preserve">                        &lt;td&gt;Engineering Mathematics III&lt;/td&gt;</w:t>
              <w:br/>
              <w:t xml:space="preserve">                        &lt;td&gt;Prof. K. Joshi&lt;/td&gt;</w:t>
              <w:br/>
              <w:t xml:space="preserve">                        &lt;td&gt;3&lt;/td&gt;</w:t>
              <w:br/>
              <w:t xml:space="preserve">                        &lt;td&gt;0&lt;/td&gt;</w:t>
              <w:br/>
              <w:t xml:space="preserve">                        &lt;td&gt;3&lt;/td&gt;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Credit Units Registered&lt;/th&gt;</w:t>
              <w:br/>
              <w:t xml:space="preserve">                        &lt;td&gt;11&lt;/td&gt;</w:t>
              <w:br/>
              <w:t xml:space="preserve">                        &lt;td&gt;4&lt;/td&gt;</w:t>
              <w:br/>
              <w:t xml:space="preserve">                        &lt;td&gt;&lt;strong&gt;15 Credits&lt;/strong&gt;&lt;/td&gt;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 with Roman Numerals (type="I") --&gt;</w:t>
              <w:br/>
              <w:t xml:space="preserve">        &lt;section id="schedule"&gt;</w:t>
              <w:br/>
              <w:t xml:space="preserve">            &lt;h2&gt;Weekly Academic Schedule (Lab &amp;amp; Practical Order)&lt;/h2&gt;</w:t>
              <w:br/>
              <w:t xml:space="preserve">            &lt;ol type="I"&gt;</w:t>
              <w:br/>
              <w:t xml:space="preserve">                &lt;li&gt;&lt;strong&gt;Monday &amp;amp; Wednesday:&lt;/strong&gt; Web Development Frameworks (ITUE203) - Computer Lab 3 (09:00 AM - 11:00 AM)&lt;/li&gt;</w:t>
              <w:br/>
              <w:t xml:space="preserve">                &lt;li&gt;&lt;strong&gt;Tuesday:&lt;/strong&gt; Database Management Systems (ITUE202) - Computer Lab 1 (11:15 AM - 01:15 PM)&lt;/li&gt;</w:t>
              <w:br/>
              <w:t xml:space="preserve">                &lt;li&gt;&lt;strong&gt;Thursday:&lt;/strong&gt; Data Structures &amp;amp; Algorithms Lab - Computer Lab 2 (02:00 PM - 04:00 PM)&lt;/li&gt;</w:t>
              <w:br/>
              <w:t xml:space="preserve">                &lt;li&gt;&lt;strong&gt;Friday:&lt;/strong&gt; Engineering Mathematics Tutorial - Lecture Hall 102 (10:00 AM - 11:00 AM)&lt;/li&gt;</w:t>
              <w:br/>
              <w:t xml:space="preserve">            &lt;/ol&gt;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2: Formatting Elements &amp; Paragraphs --&gt;</w:t>
              <w:br/>
              <w:t xml:space="preserve">        &lt;aside id="notices"&gt;</w:t>
              <w:br/>
              <w:t xml:space="preserve">            &lt;h2&gt;Academic Notices for Aarav Patel&lt;/h2&gt;</w:t>
              <w:br/>
              <w:t xml:space="preserve">            &lt;ul&gt;</w:t>
              <w:br/>
              <w:t xml:space="preserve">                &lt;li&gt;</w:t>
              <w:br/>
              <w:t xml:space="preserve">                    &lt;strong&gt;Practical Submission Reminder:&lt;/strong&gt; </w:t>
              <w:br/>
              <w:t xml:space="preserve">                    Practical 1 &amp;amp; Practical 2 HTML files must be uploaded to GitHub before &lt;ins&gt;August 2, 2026&lt;/ins&gt;.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&lt;strong&gt;Workshop Invitation:&lt;/strong&gt; </w:t>
              <w:br/>
              <w:t xml:space="preserve">                    Web Innovation Hackathon details are posted on the &lt;a href="events.html"&gt;Campus Events Page&lt;/a&gt;.</w:t>
              <w:br/>
              <w:t xml:space="preserve">                &lt;/li&gt;</w:t>
              <w:br/>
              <w:t xml:space="preserve">            &lt;/ul&gt;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pages/events.html (Campus Events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content="Campus Events Listing - Technical Hackathons, Workshops, and Sports Events"&gt;</w:t>
              <w:br/>
              <w:t xml:space="preserve">    &lt;title&gt;StudentHub - Campus Events&lt;/title&gt;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&lt;h1&gt;Campus Events &amp;amp; Activities&lt;/h1&gt;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&lt;p&gt;&lt;small&gt;Discover and register for upcoming university hackathons, seminars, and sports meets&lt;/small&gt;&lt;/p&gt;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href="events.html" aria-current="page"&gt;Campus Events&lt;/a&gt;&lt;/li&gt;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6: Event Search &amp; Filter Form --&gt;</w:t>
              <w:br/>
              <w:t xml:space="preserve">        &lt;section id="event-filter"&gt;</w:t>
              <w:br/>
              <w:t xml:space="preserve">            &lt;h2&gt;Search &amp;amp; Filter Events&lt;/h2&gt;</w:t>
              <w:br/>
              <w:t xml:space="preserve">            &lt;form action="events.html" method="get"&gt;</w:t>
              <w:br/>
              <w:t xml:space="preserve">                &lt;p&gt;</w:t>
              <w:br/>
              <w:t xml:space="preserve">                    &lt;label for="event-keyword"&gt;Event Keyword:&lt;/label&gt;</w:t>
              <w:br/>
              <w:t xml:space="preserve">                    &lt;input type="search" id="event-keyword" name="keyword" placeholder="e.g., Hackathon, Sports..."&gt;</w:t>
              <w:br/>
              <w:t xml:space="preserve">                    </w:t>
              <w:br/>
              <w:t xml:space="preserve">                    &lt;label for="event-category"&gt;Category:&lt;/label&gt;</w:t>
              <w:br/>
              <w:t xml:space="preserve">                    &lt;select id="event-category" name="category"&gt;</w:t>
              <w:br/>
              <w:t xml:space="preserve">                        &lt;option value=""&gt;-- All Categories --&lt;/option&gt;</w:t>
              <w:br/>
              <w:t xml:space="preserve">                        &lt;option value="technical"&gt;Technical Competitions&lt;/option&gt;</w:t>
              <w:br/>
              <w:t xml:space="preserve">                        &lt;option value="workshop"&gt;Academic Workshops&lt;/option&gt;</w:t>
              <w:br/>
              <w:t xml:space="preserve">                        &lt;option value="sports"&gt;Sports &amp;amp; Fitness&lt;/option&gt;</w:t>
              <w:br/>
              <w:t xml:space="preserve">                    &lt;/select&gt;</w:t>
              <w:br/>
              <w:br/>
              <w:t xml:space="preserve">                    &lt;label for="event-date"&gt;Start Date From:&lt;/label&gt;</w:t>
              <w:br/>
              <w:t xml:space="preserve">                    &lt;input type="date" id="event-date" name="from_date"&gt;</w:t>
              <w:br/>
              <w:br/>
              <w:t xml:space="preserve">                    &lt;button type="submit"&gt;Filter Events&lt;/button&gt;</w:t>
              <w:br/>
              <w:t xml:space="preserve">                    &lt;button type="reset"&gt;Clear Filter&lt;/button&gt;</w:t>
              <w:br/>
              <w:t xml:space="preserve">                &lt;/p&gt;</w:t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 &amp; 3: Events List with Images and Formatting --&gt;</w:t>
              <w:br/>
              <w:t xml:space="preserve">        &lt;section id="upcoming-events"&gt;</w:t>
              <w:br/>
              <w:t xml:space="preserve">            &lt;h2&gt;Upcoming Campus Events&lt;/h2&gt;</w:t>
              <w:br/>
              <w:br/>
              <w:t xml:space="preserve">            &lt;article&gt;</w:t>
              <w:br/>
              <w:t xml:space="preserve">                &lt;h3&gt;1. Web Innovation Hackathon 2026&lt;/h3&gt;</w:t>
              <w:br/>
              <w:t xml:space="preserve">                &lt;p&gt;</w:t>
              <w:br/>
              <w:t xml:space="preserve">                    &lt;!-- Lesson 3: Image with relative/absolute paths &amp; security/privacy attributes --&gt;</w:t>
              <w:br/>
              <w:t xml:space="preserve">                    &lt;img src="https://via.placeholder.com/400x150.png?text=Web+Innovation+Hackathon+2026" </w:t>
              <w:br/>
              <w:t xml:space="preserve">                         alt="Web Innovation Hackathon Banner" </w:t>
              <w:br/>
              <w:t xml:space="preserve">                         width="400" </w:t>
              <w:br/>
              <w:t xml:space="preserve">                         height="150" </w:t>
              <w:br/>
              <w:t xml:space="preserve">                         loading="lazy" </w:t>
              <w:br/>
              <w:t xml:space="preserve">                         referrerpolicy="no-referrer"&gt;</w:t>
              <w:br/>
              <w:t xml:space="preserve">                &lt;/p&gt;</w:t>
              <w:br/>
              <w:t xml:space="preserve">                &lt;p&gt;&lt;strong&gt;Category:&lt;/strong&gt; &lt;mark&gt;Technical Hackathon&lt;/mark&gt;&lt;/p&gt;</w:t>
              <w:br/>
              <w:t xml:space="preserve">                &lt;p&gt;&lt;strong&gt;Event Dates:&lt;/strong&gt; August 12 - August 14, 2026 (3 Days)&lt;/p&gt;</w:t>
              <w:br/>
              <w:t xml:space="preserve">                &lt;p&gt;&lt;strong&gt;Venue:&lt;/strong&gt; IT Seminar Hall, DEPSTAR CHARUSAT&lt;/p&gt;</w:t>
              <w:br/>
              <w:t xml:space="preserve">                &lt;p&gt;</w:t>
              <w:br/>
              <w:t xml:space="preserve">                    Build accessible full-stack web applications using HTML5 semantic elements, data tables, and structured forms. Cash prizes for top 3 teams!</w:t>
              <w:br/>
              <w:t xml:space="preserve">                &lt;/p&gt;</w:t>
              <w:br/>
              <w:t xml:space="preserve">                </w:t>
              <w:br/>
              <w:t xml:space="preserve">                &lt;!-- Lesson 6: Individual Event Registration Button Form --&gt;</w:t>
              <w:br/>
              <w:t xml:space="preserve">                &lt;form action="register.html" method="get"&gt;</w:t>
              <w:br/>
              <w:t xml:space="preserve">                    &lt;input type="hidden" name="event_id" value="EVT_HACKATHON_2026"&gt;</w:t>
              <w:br/>
              <w:t xml:space="preserve">                    &lt;button type="submit"&gt;Register for Web Hackathon&lt;/button&gt;</w:t>
              <w:br/>
              <w:t xml:space="preserve">                &lt;/form&gt;</w:t>
              <w:br/>
              <w:t xml:space="preserve">            &lt;/article&gt;</w:t>
              <w:br/>
              <w:br/>
              <w:t xml:space="preserve">            &lt;br&gt;&lt;hr&gt;&lt;br&gt;</w:t>
              <w:br/>
              <w:br/>
              <w:t xml:space="preserve">            &lt;article&gt;</w:t>
              <w:br/>
              <w:t xml:space="preserve">                &lt;h3&gt;2. Annual Sports Meet 2026&lt;/h3&gt;</w:t>
              <w:br/>
              <w:t xml:space="preserve">                &lt;p&gt;</w:t>
              <w:br/>
              <w:t xml:space="preserve">                    &lt;img src="https://via.placeholder.com/400x150.png?text=CHARUSAT+Annual+Sports+Meet" </w:t>
              <w:br/>
              <w:t xml:space="preserve">                         alt="CHARUSAT Sports Tournament Banner" </w:t>
              <w:br/>
              <w:t xml:space="preserve">                         width="400" </w:t>
              <w:br/>
              <w:t xml:space="preserve">                         height="150" </w:t>
              <w:br/>
              <w:t xml:space="preserve">                         loading="lazy" </w:t>
              <w:br/>
              <w:t xml:space="preserve">                         referrerpolicy="no-referrer"&gt;</w:t>
              <w:br/>
              <w:t xml:space="preserve">                &lt;/p&gt;</w:t>
              <w:br/>
              <w:t xml:space="preserve">                &lt;p&gt;&lt;strong&gt;Category:&lt;/strong&gt; &lt;em&gt;Sports &amp;amp; Fitness&lt;/em&gt;&lt;/p&gt;</w:t>
              <w:br/>
              <w:t xml:space="preserve">                &lt;p&gt;&lt;strong&gt;Event Date:&lt;/strong&gt; August 25, 2026&lt;/p&gt;</w:t>
              <w:br/>
              <w:t xml:space="preserve">                &lt;p&gt;&lt;strong&gt;Venue:&lt;/strong&gt; University Sports Complex &amp;amp; Athletics Ground&lt;/p&gt;</w:t>
              <w:br/>
              <w:t xml:space="preserve">                &lt;p&gt;</w:t>
              <w:br/>
              <w:t xml:space="preserve">                    Inter-departmental chess, table tennis, badminton, and track events. Open to all registered CHARUSAT students.</w:t>
              <w:br/>
              <w:t xml:space="preserve">                &lt;/p&gt;</w:t>
              <w:br/>
              <w:br/>
              <w:t xml:space="preserve">                &lt;form action="register.html" method="get"&gt;</w:t>
              <w:br/>
              <w:t xml:space="preserve">                    &lt;input type="hidden" name="event_id" value="EVT_SPORTS_2026"&gt;</w:t>
              <w:br/>
              <w:t xml:space="preserve">                    &lt;button type="submit"&gt;Register for Sports Meet&lt;/button&gt;</w:t>
              <w:br/>
              <w:t xml:space="preserve">                &lt;/form&gt;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&lt;aside id="events-guidelines"&gt;</w:t>
              <w:br/>
              <w:t xml:space="preserve">            &lt;h3&gt;Event Registration Guidelines&lt;/h3&gt;</w:t>
              <w:br/>
              <w:t xml:space="preserve">            &lt;p&gt;Make sure you register at least 24 hours prior to the event starting slot. Active enrolled status is required for all technical events. Seating is on a first-come, first-served basis.&lt;/p&gt;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Schedule Table with Rowspan and Colspan --&gt;</w:t>
              <w:br/>
              <w:t xml:space="preserve">        &lt;section id="event-schedule-table"&gt;</w:t>
              <w:br/>
              <w:t xml:space="preserve">            &lt;h2&gt;Detailed Events Timetable &amp;amp; Venue Capacity&lt;/h2&gt;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Upcoming Event Slots, Venues, and Seating Capacity&lt;/strong&gt;&lt;/caption&gt;</w:t>
              <w:br/>
              <w:t xml:space="preserve">                </w:t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scope="col"&gt;Date&lt;/th&gt;</w:t>
              <w:br/>
              <w:t xml:space="preserve">                        &lt;th scope="col"&gt;Time Slot&lt;/th&gt;</w:t>
              <w:br/>
              <w:t xml:space="preserve">                        &lt;th scope="col"&gt;Event Name&lt;/th&gt;</w:t>
              <w:br/>
              <w:t xml:space="preserve">                        &lt;th scope="col"&gt;Building / Venue&lt;/th&gt;</w:t>
              <w:br/>
              <w:t xml:space="preserve">                        &lt;th scope="col"&gt;Capacity Details&lt;/th&gt;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rowspan="2"&gt;Aug 12, 2026&lt;/th&gt;</w:t>
              <w:br/>
              <w:t xml:space="preserve">                        &lt;td&gt;09:00 AM - 12:00 PM&lt;/td&gt;</w:t>
              <w:br/>
              <w:t xml:space="preserve">                        &lt;td&gt;Hackathon Opening Ceremony&lt;/td&gt;</w:t>
              <w:br/>
              <w:t xml:space="preserve">                        &lt;td&gt;IT Seminar Hall&lt;/td&gt;</w:t>
              <w:br/>
              <w:t xml:space="preserve">                        &lt;td rowspan="2"&gt;250 Seats &lt;small&gt;(Hall A &amp;amp; B Combined)&lt;/small&gt;&lt;/td&gt;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&lt;td&gt;01:00 PM - 05:00 PM&lt;/td&gt;</w:t>
              <w:br/>
              <w:t xml:space="preserve">                        &lt;td&gt;Hackathon Coding Round 1&lt;/td&gt;</w:t>
              <w:br/>
              <w:t xml:space="preserve">                        &lt;td&gt;Computer Lab 3 &amp;amp; 4&lt;/td&gt;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scope="row"&gt;Aug 13, 2026&lt;/th&gt;</w:t>
              <w:br/>
              <w:t xml:space="preserve">                        &lt;td&gt;10:00 AM - 04:00 PM&lt;/td&gt;</w:t>
              <w:br/>
              <w:t xml:space="preserve">                        &lt;td&gt;Hackathon Prototype Evaluation&lt;/td&gt;</w:t>
              <w:br/>
              <w:t xml:space="preserve">                        &lt;td&gt;DEPSTAR Seminar Hall&lt;/td&gt;</w:t>
              <w:br/>
              <w:t xml:space="preserve">                        &lt;td&gt;500 Seats&lt;/td&gt;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scope="row"&gt;Aug 25, 2026&lt;/th&gt;</w:t>
              <w:br/>
              <w:t xml:space="preserve">                        &lt;td&gt;08:30 AM - 05:00 PM&lt;/td&gt;</w:t>
              <w:br/>
              <w:t xml:space="preserve">                        &lt;td&gt;Annual Sports Meet Tournaments&lt;/td&gt;</w:t>
              <w:br/>
              <w:t xml:space="preserve">                        &lt;td colspan="2"&gt;CHARUSAT Sports Ground &amp;amp; Indoor Complex &lt;small&gt;(Open Campus Capacity)&lt;/small&gt;&lt;/td&gt;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Events Scheduled&lt;/th&gt;</w:t>
              <w:br/>
              <w:t xml:space="preserve">                        &lt;td colspan="2"&gt;&lt;strong&gt;3 Major Events Registered&lt;/strong&gt;&lt;/td&gt;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pages/profile.html (Student Profile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Profile Management - View and Edit Personal Student Details"&gt;</w:t>
              <w:br/>
              <w:t xml:space="preserve">    &lt;title&gt;StudentHub - Student Profile&lt;/title&gt;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Profile Management&lt;/h1&gt;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&lt;p&gt;&lt;small&gt;View and update registered account details for &lt;b&gt;Aarav Patel&lt;/b&gt;&lt;/small&gt;&lt;/p&gt;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href="profile.html"&gt;Student 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href="profile.html" aria-current="page"&gt;Student Profile&lt;/a&gt;&lt;/li&gt;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3: Image with relative/absolute paths &amp; privacy/alt attributes --&gt;</w:t>
              <w:br/>
              <w:t xml:space="preserve">        &lt;section id="avatar-section"&gt;</w:t>
              <w:br/>
              <w:t xml:space="preserve">            &lt;h2&gt;Current Profile Picture&lt;/h2&gt;</w:t>
              <w:br/>
              <w:t xml:space="preserve">            &lt;p&gt;</w:t>
              <w:br/>
              <w:t xml:space="preserve">                &lt;img src="https://via.placeholder.com/150.png?text=Aarav+Patel+Avatar" </w:t>
              <w:br/>
              <w:t xml:space="preserve">                     alt="Aarav Patel Profile Avatar Placeholder" </w:t>
              <w:br/>
              <w:t xml:space="preserve">                     width="150" </w:t>
              <w:br/>
              <w:t xml:space="preserve">                     height="150" </w:t>
              <w:br/>
              <w:t xml:space="preserve">                     loading="lazy" </w:t>
              <w:br/>
              <w:t xml:space="preserve">                     referrerpolicy="no-referrer"&gt;</w:t>
              <w:br/>
              <w:t xml:space="preserve">            &lt;/p&gt;</w:t>
              <w:br/>
              <w:t xml:space="preserve">        &lt;/section&gt;</w:t>
              <w:br/>
              <w:br/>
              <w:t xml:space="preserve">        &lt;aside id="profile-privacy-notice"&gt;</w:t>
              <w:br/>
              <w:t xml:space="preserve">            &lt;h3&gt;Profile Privacy &amp;amp; Visibility&lt;/h3&gt;</w:t>
              <w:br/>
              <w:t xml:space="preserve">            &lt;p&gt;Your profile roll ID, program details, and email address are visible only to verified faculty members and system administrators. Technical interests can be seen by other logged-in students.&lt;/p&gt;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Readonly Profile Data Table using Colspan &amp; Rowspan --&gt;</w:t>
              <w:br/>
              <w:t xml:space="preserve">        &lt;section id="profile-summary-table"&gt;</w:t>
              <w:br/>
              <w:t xml:space="preserve">            &lt;h2&gt;Official Student Record Details&lt;/h2&gt;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University Identity &amp;amp; Contact Card&lt;/strong&gt;&lt;/caption&gt;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 rowspan="2"&gt;Personal Identity&lt;/th&gt;</w:t>
              <w:br/>
              <w:t xml:space="preserve">                        &lt;td&gt;&lt;strong&gt;Full Name:&lt;/strong&gt; Aarav Patel&lt;/td&gt;</w:t>
              <w:br/>
              <w:t xml:space="preserve">                        &lt;td&gt;&lt;strong&gt;Student Roll ID:&lt;/strong&gt; 26IT001&lt;/td&gt;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&lt;td&gt;&lt;strong&gt;Gender:&lt;/strong&gt; Male&lt;/td&gt;</w:t>
              <w:br/>
              <w:t xml:space="preserve">                        &lt;td&gt;&lt;strong&gt;Date of Birth:&lt;/strong&gt; May 14, 2005&lt;/td&gt;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 rowspan="2"&gt;Academic Program&lt;/th&gt;</w:t>
              <w:br/>
              <w:t xml:space="preserve">                        &lt;td&gt;&lt;strong&gt;Institute:&lt;/strong&gt; DEPSTAR CHARUSAT&lt;/td&gt;</w:t>
              <w:br/>
              <w:t xml:space="preserve">                        &lt;td&gt;&lt;strong&gt;Department:&lt;/strong&gt; Information Technology&lt;/td&gt;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&lt;td&gt;&lt;strong&gt;Academic Term:&lt;/strong&gt; Semester 3 (2026-27)&lt;/td&gt;</w:t>
              <w:br/>
              <w:t xml:space="preserve">                        &lt;td&gt;&lt;strong&gt;Status:&lt;/strong&gt; Regular Full-Time&lt;/td&gt;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scope="row"&gt;Online Profiles&lt;/th&gt;</w:t>
              <w:br/>
              <w:t xml:space="preserve">                        &lt;td colspan="2"&gt;</w:t>
              <w:br/>
              <w:t xml:space="preserve">                            &lt;strong&gt;GitHub Profile:&lt;/strong&gt; </w:t>
              <w:br/>
              <w:t xml:space="preserve">                            &lt;a href="https://github.com/aaravpatel" target="_blank" rel="noopener noreferrer"&gt;github.com/aaravpatel&lt;/a&gt; | </w:t>
              <w:br/>
              <w:t xml:space="preserve">                            &lt;strong&gt;LinkedIn:&lt;/strong&gt; </w:t>
              <w:br/>
              <w:t xml:space="preserve">                            &lt;a href="https://linkedin.com/in/aaravpatel" target="_blank" rel="noopener noreferrer"&gt;linkedin.com/in/aaravpatel&lt;/a&gt;</w:t>
              <w:br/>
              <w:t xml:space="preserve">                        &lt;/td&gt;</w:t>
              <w:br/>
              <w:t xml:space="preserve">                    &lt;/tr&gt;</w:t>
              <w:br/>
              <w:t xml:space="preserve">                &lt;/tbody&gt;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6: Profile Update Form with Input Validation Attributes --&gt;</w:t>
              <w:br/>
              <w:t xml:space="preserve">        &lt;section id="edit-profile-form"&gt;</w:t>
              <w:br/>
              <w:t xml:space="preserve">            &lt;h2&gt;Update Profile Details&lt;/h2&gt;</w:t>
              <w:br/>
              <w:br/>
              <w:t xml:space="preserve">            &lt;form action="profile.html" method="post" enctype="multipart/form-data"&gt;</w:t>
              <w:br/>
              <w:t xml:space="preserve">                &lt;input type="hidden" name="user_id" value="USER_26IT001"&gt;</w:t>
              <w:br/>
              <w:br/>
              <w:t xml:space="preserve">                &lt;fieldset&gt;</w:t>
              <w:br/>
              <w:t xml:space="preserve">                    &lt;legend&gt;&lt;strong&gt;Editable Profile Information&lt;/strong&gt;&lt;/legend&gt;</w:t>
              <w:br/>
              <w:br/>
              <w:t xml:space="preserve">                    &lt;!-- File upload input for avatar --&gt;</w:t>
              <w:br/>
              <w:t xml:space="preserve">                    &lt;p&gt;</w:t>
              <w:br/>
              <w:t xml:space="preserve">                        &lt;label for="new_avatar"&gt;Upload New Avatar Image (PNG, JPG):&lt;/label&gt;&lt;br&gt;</w:t>
              <w:br/>
              <w:t xml:space="preserve">                        &lt;input type="file" id="new_avatar" name="avatar" accept="image/png, image/jpeg"&gt;</w:t>
              <w:br/>
              <w:t xml:space="preserve">                    &lt;/p&gt;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for="prof_name"&gt;Full Name *:&lt;/label&gt;&lt;br&gt;</w:t>
              <w:br/>
              <w:t xml:space="preserve">                        &lt;input type="text" </w:t>
              <w:br/>
              <w:t xml:space="preserve">                               id="prof_name" </w:t>
              <w:br/>
              <w:t xml:space="preserve">                               name="fullname" </w:t>
              <w:br/>
              <w:t xml:space="preserve">                               value="Aarav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Readonly Email input --&gt;</w:t>
              <w:br/>
              <w:t xml:space="preserve">                    &lt;p&gt;</w:t>
              <w:br/>
              <w:t xml:space="preserve">                        &lt;label for="prof_email"&gt;University Email (Readonly):&lt;/label&gt;&lt;br&gt;</w:t>
              <w:br/>
              <w:t xml:space="preserve">                        &lt;input type="email" </w:t>
              <w:br/>
              <w:t xml:space="preserve">                               id="prof_email" </w:t>
              <w:br/>
              <w:t xml:space="preserve">                               name="email" </w:t>
              <w:br/>
              <w:t xml:space="preserve">                               value="aarav.p@charusat.edu.in" </w:t>
              <w:br/>
              <w:t xml:space="preserve">                               readonly&gt;</w:t>
              <w:br/>
              <w:t xml:space="preserve">                    &lt;/p&gt;</w:t>
              <w:br/>
              <w:br/>
              <w:t xml:space="preserve">                    &lt;!-- Telephone input --&gt;</w:t>
              <w:br/>
              <w:t xml:space="preserve">                    &lt;p&gt;</w:t>
              <w:br/>
              <w:t xml:space="preserve">                        &lt;label for="prof_phone"&gt;Phone Contact Number *:&lt;/label&gt;&lt;br&gt;</w:t>
              <w:br/>
              <w:t xml:space="preserve">                        &lt;input type="tel" </w:t>
              <w:br/>
              <w:t xml:space="preserve">                               id="prof_phone" </w:t>
              <w:br/>
              <w:t xml:space="preserve">                               name="phone" </w:t>
              <w:br/>
              <w:t xml:space="preserve">                               value="9876543210" </w:t>
              <w:br/>
              <w:t xml:space="preserve">                               required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&lt;!-- URL input --&gt;</w:t>
              <w:br/>
              <w:t xml:space="preserve">                    &lt;p&gt;</w:t>
              <w:br/>
              <w:t xml:space="preserve">                        &lt;label for="prof_github"&gt;GitHub Profile URL:&lt;/label&gt;&lt;br&gt;</w:t>
              <w:br/>
              <w:t xml:space="preserve">                        &lt;input type="url" </w:t>
              <w:br/>
              <w:t xml:space="preserve">                               id="prof_github" </w:t>
              <w:br/>
              <w:t xml:space="preserve">                               name="github_url" </w:t>
              <w:br/>
              <w:t xml:space="preserve">                               value="https://github.com/aaravpatel" </w:t>
              <w:br/>
              <w:t xml:space="preserve">                               placeholder="https://github.com/username"&gt;</w:t>
              <w:br/>
              <w:t xml:space="preserve">                    &lt;/p&gt;</w:t>
              <w:br/>
              <w:br/>
              <w:t xml:space="preserve">                    &lt;!-- Textarea input --&gt;</w:t>
              <w:br/>
              <w:t xml:space="preserve">                    &lt;p&gt;</w:t>
              <w:br/>
              <w:t xml:space="preserve">                        &lt;label for="prof_bio"&gt;Short Student Bio (Max 250 characters):&lt;/label&gt;&lt;br&gt;</w:t>
              <w:br/>
              <w:t xml:space="preserve">                        &lt;textarea id="prof_bio" </w:t>
              <w:br/>
              <w:t xml:space="preserve">                                  name="bio" </w:t>
              <w:br/>
              <w:t xml:space="preserve">                                  rows="4" </w:t>
              <w:br/>
              <w:t xml:space="preserve">                                  cols="50" </w:t>
              <w:br/>
              <w:t xml:space="preserve">                                  maxlength="250"&gt;3rd semester Information Technology student interested in HTML5 semantic elements, data tables, and client-side form validation.&lt;/textarea&gt;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type="submit"&gt;Save Profile Changes&lt;/button&gt;</w:t>
              <w:br/>
              <w:t xml:space="preserve">                        &lt;button type="reset"&gt;Revert Changes&lt;/button&gt;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pages/contact.html (Contact Support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content="Contact Support - Campus Location, Department Directory Table, and Inquiry Form"&gt;</w:t>
              <w:br/>
              <w:t xml:space="preserve">    &lt;title&gt;StudentHub - Contact Support&lt;/title&gt;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&lt;h1&gt;Campus Support &amp;amp; Contact Directory&lt;/h1&gt;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&lt;p&gt;&lt;small&gt;Get in touch with administrative offices, department faculties, and IT helpdesk&lt;/small&gt;&lt;/p&gt;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href="contact.html" aria-current="page"&gt;Contact Support&lt;/a&gt;&lt;/li&gt;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1 &amp; 2: Address Element &amp; Formatting --&gt;</w:t>
              <w:br/>
              <w:t xml:space="preserve">        &lt;aside id="location-info"&gt;</w:t>
              <w:br/>
              <w:t xml:space="preserve">            &lt;h2&gt;Campus Location Address&lt;/h2&gt;</w:t>
              <w:br/>
              <w:t xml:space="preserve">            &lt;address&gt;</w:t>
              <w:br/>
              <w:t xml:space="preserve">                &lt;strong&gt;Devang Patel Institute of Advance Technology &amp;amp; Research (DEPSTAR)&lt;/strong&gt;&lt;br&gt;</w:t>
              <w:br/>
              <w:t xml:space="preserve">                Charotar University of Science and Technology (CHARUSAT)&lt;br&gt;</w:t>
              <w:br/>
              <w:t xml:space="preserve">                CHARUSAT Campus, Off Nadiad-Petlad Highway, Changa - 388421&lt;br&gt;</w:t>
              <w:br/>
              <w:t xml:space="preserve">                Anand District, Gujarat, India&lt;br&gt;&lt;br&gt;</w:t>
              <w:br/>
              <w:t xml:space="preserve">                &lt;strong&gt;General Telephone:&lt;/strong&gt; +91 2697 265011 / 265021&lt;br&gt;</w:t>
              <w:br/>
              <w:t xml:space="preserve">                &lt;strong&gt;Official Email:&lt;/strong&gt; &lt;a href="mailto:info@charusat.ac.in"&gt;info@charusat.ac.in&lt;/a&gt;</w:t>
              <w:br/>
              <w:t xml:space="preserve">            &lt;/address&gt;</w:t>
              <w:br/>
              <w:br/>
              <w:t xml:space="preserve">            &lt;p&gt;</w:t>
              <w:br/>
              <w:t xml:space="preserve">                &lt;!-- Lesson 3: External Map Link --&gt;</w:t>
              <w:br/>
              <w:t xml:space="preserve">                Visit Map Location: </w:t>
              <w:br/>
              <w:t xml:space="preserve">                &lt;a href="https://maps.google.com/?q=CHARUSAT+University" target="_blank" rel="noopener noreferrer"&gt;CHARUSAT Google Maps Location&lt;/a&gt; </w:t>
              <w:br/>
              <w:t xml:space="preserve">                &lt;small&gt;(Opens in a external tab)&lt;/small&gt;.</w:t>
              <w:br/>
              <w:t xml:space="preserve">            &lt;/p&gt;</w:t>
              <w:br/>
              <w:t xml:space="preserve">        &lt;/aside&gt;</w:t>
              <w:br/>
              <w:br/>
              <w:t xml:space="preserve">        &lt;hr&gt;</w:t>
              <w:br/>
              <w:br/>
              <w:t xml:space="preserve">        &lt;!-- Lesson 5: Department Contacts Directory Table --&gt;</w:t>
              <w:br/>
              <w:t xml:space="preserve">        &lt;section id="directory-table"&gt;</w:t>
              <w:br/>
              <w:t xml:space="preserve">            &lt;h2&gt;Department Support Directory&lt;/h2&gt;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Key Campus Department Contacts &amp;amp; Email Directory&lt;/strong&gt;&lt;/caption&gt;</w:t>
              <w:br/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scope="col"&gt;Department / Office&lt;/th&gt;</w:t>
              <w:br/>
              <w:t xml:space="preserve">                        &lt;th scope="col"&gt;Contact Person&lt;/th&gt;</w:t>
              <w:br/>
              <w:t xml:space="preserve">                        &lt;th scope="col"&gt;Telephone Extension&lt;/th&gt;</w:t>
              <w:br/>
              <w:t xml:space="preserve">                        &lt;th scope="col"&gt;Official Email Address&lt;/th&gt;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scope="row"&gt;Department of Information Technology&lt;/th&gt;</w:t>
              <w:br/>
              <w:t xml:space="preserve">                        &lt;td&gt;Dr. A. Patel (HOD)&lt;/td&gt;</w:t>
              <w:br/>
              <w:t xml:space="preserve">                        &lt;td&gt;Ext. 5101&lt;/td&gt;</w:t>
              <w:br/>
              <w:t xml:space="preserve">                        &lt;td&gt;&lt;a href="mailto:hod.it@charusat.ac.in"&gt;hod.it@charusat.ac.in&lt;/a&gt;&lt;/td&gt;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scope="row"&gt;DEPSTAR Administrative Office&lt;/th&gt;</w:t>
              <w:br/>
              <w:t xml:space="preserve">                        &lt;td&gt;Principal Office&lt;/td&gt;</w:t>
              <w:br/>
              <w:t xml:space="preserve">                        &lt;td&gt;Ext. 5020&lt;/td&gt;</w:t>
              <w:br/>
              <w:t xml:space="preserve">                        &lt;td&gt;&lt;a href="mailto:principal.depstar@charusat.ac.in"&gt;principal.depstar@charusat.ac.in&lt;/a&gt;&lt;/td&gt;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scope="row"&gt;IT Infrastructure &amp;amp; Helpdesk&lt;/th&gt;</w:t>
              <w:br/>
              <w:t xml:space="preserve">                        &lt;td&gt;System Admin Desk&lt;/td&gt;</w:t>
              <w:br/>
              <w:t xml:space="preserve">                        &lt;td&gt;Ext. 5555&lt;/td&gt;</w:t>
              <w:br/>
              <w:t xml:space="preserve">                        &lt;td&gt;&lt;a href="mailto:helpdesk@charusat.ac.in"&gt;helpdesk@charusat.ac.in&lt;/a&gt;&lt;/td&gt;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colspan="2"&gt;Office Working Hours&lt;/th&gt;</w:t>
              <w:br/>
              <w:t xml:space="preserve">                        &lt;td colspan="2"&gt;&lt;strong&gt;Monday - Saturday: 09:00 AM to 04:30 PM&lt;/strong&gt;&lt;/td&gt;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6: Inquiry Form with Form Validation --&gt;</w:t>
              <w:br/>
              <w:t xml:space="preserve">        &lt;section id="inquiry-form-section"&gt;</w:t>
              <w:br/>
              <w:t xml:space="preserve">            &lt;h2&gt;Send Support Inquiry Message&lt;/h2&gt;</w:t>
              <w:br/>
              <w:br/>
              <w:t xml:space="preserve">            &lt;form action="contact.html" method="post"&gt;</w:t>
              <w:br/>
              <w:t xml:space="preserve">                &lt;fieldset&gt;</w:t>
              <w:br/>
              <w:t xml:space="preserve">                    &lt;legend&gt;&lt;strong&gt;Inquiry Submission Form&lt;/strong&gt;&lt;/legend&gt;</w:t>
              <w:br/>
              <w:br/>
              <w:t xml:space="preserve">                    &lt;p&gt;</w:t>
              <w:br/>
              <w:t xml:space="preserve">                        &lt;label for="sender_name"&gt;Your Full Name *:&lt;/label&gt;&lt;br&gt;</w:t>
              <w:br/>
              <w:t xml:space="preserve">                        &lt;input type="text" </w:t>
              <w:br/>
              <w:t xml:space="preserve">                               id="sender_name" </w:t>
              <w:br/>
              <w:t xml:space="preserve">                               name="sender_name" </w:t>
              <w:br/>
              <w:t xml:space="preserve">                               placeholder="e.g., Aarav Patel" </w:t>
              <w:br/>
              <w:t xml:space="preserve">                               required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for="sender_email"&gt;Your Email Address *:&lt;/label&gt;&lt;br&gt;</w:t>
              <w:br/>
              <w:t xml:space="preserve">                        &lt;input type="email" </w:t>
              <w:br/>
              <w:t xml:space="preserve">                               id="sender_email" </w:t>
              <w:br/>
              <w:t xml:space="preserve">                               name="sender_email" </w:t>
              <w:br/>
              <w:t xml:space="preserve">                               placeholder="e.g., aarav.p@charusat.edu.in"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for="sender_phone"&gt;Contact Phone Number:&lt;/label&gt;&lt;br&gt;</w:t>
              <w:br/>
              <w:t xml:space="preserve">                        &lt;input type="tel" </w:t>
              <w:br/>
              <w:t xml:space="preserve">                               id="sender_phone" </w:t>
              <w:br/>
              <w:t xml:space="preserve">                               name="sender_phone" </w:t>
              <w:br/>
              <w:t xml:space="preserve">                               placeholder="10-digit mobile number" </w:t>
              <w:br/>
              <w:t xml:space="preserve">                               minlength="10" </w:t>
              <w:br/>
              <w:t xml:space="preserve">                               maxlength="10"&gt;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for="inquiry_type"&gt;Inquiry Department Category *:&lt;/label&gt;&lt;br&gt;</w:t>
              <w:br/>
              <w:t xml:space="preserve">                        &lt;select id="inquiry_type" name="inquiry_type" required&gt;</w:t>
              <w:br/>
              <w:t xml:space="preserve">                            &lt;option value=""&gt;-- Select Category --&lt;/option&gt;</w:t>
              <w:br/>
              <w:t xml:space="preserve">                            &lt;option value="academic"&gt;Academic &amp;amp; Exam Query&lt;/option&gt;</w:t>
              <w:br/>
              <w:t xml:space="preserve">                            &lt;option value="portal"&gt;StudentHub Portal Technical Issue&lt;/option&gt;</w:t>
              <w:br/>
              <w:t xml:space="preserve">                            &lt;option value="events"&gt;Event Registration Query&lt;/option&gt;</w:t>
              <w:br/>
              <w:t xml:space="preserve">                            &lt;option value="other"&gt;General Inquiry&lt;/option&gt;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for="subject"&gt;Message Subject *:&lt;/label&gt;&lt;br&gt;</w:t>
              <w:br/>
              <w:t xml:space="preserve">                        &lt;input type="text" </w:t>
              <w:br/>
              <w:t xml:space="preserve">                               id="subject" </w:t>
              <w:br/>
              <w:t xml:space="preserve">                               name="subject" </w:t>
              <w:br/>
              <w:t xml:space="preserve">                               placeholder="Brief subject summary" </w:t>
              <w:br/>
              <w:t xml:space="preserve">                               required </w:t>
              <w:br/>
              <w:t xml:space="preserve">                               maxlength="100"&gt;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&lt;label for="message_body"&gt;Detailed Message Description *:&lt;/label&gt;&lt;br&gt;</w:t>
              <w:br/>
              <w:t xml:space="preserve">                        &lt;textarea id="message_body" </w:t>
              <w:br/>
              <w:t xml:space="preserve">                                  name="message_body" </w:t>
              <w:br/>
              <w:t xml:space="preserve">                                  rows="6" </w:t>
              <w:br/>
              <w:t xml:space="preserve">                                  cols="55" </w:t>
              <w:br/>
              <w:t xml:space="preserve">                                  required </w:t>
              <w:br/>
              <w:t xml:space="preserve">                                  maxlength="500" </w:t>
              <w:br/>
              <w:t xml:space="preserve">                                  placeholder="Describe your query or technical issue in detail..."&gt;&lt;/textarea&gt;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type="submit"&gt;Send Inquiry Message&lt;/button&gt;</w:t>
              <w:br/>
              <w:t xml:space="preserve">                        &lt;button type="reset"&gt;Clear Form&lt;/button&gt;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pages/admin.html (Admin Portal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content="Admin Control Dashboard - System Monitoring and Audit Logs"&gt;</w:t>
              <w:br/>
              <w:t xml:space="preserve">    &lt;title&gt;StudentHub - Admin Dashboard&lt;/title&gt;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&lt;h1&gt;Admin Control Dashboard&lt;/h1&gt;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&lt;p&gt;&lt;small&gt;System Moderation, Student Accounts &amp;amp; Audit Trail&lt;/small&gt;&lt;/p&gt;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href="admin.html" aria-current="page"&gt;Admin Portal&lt;/a&gt;&lt;/li&gt;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6: Admin Action Form --&gt;</w:t>
              <w:br/>
              <w:t xml:space="preserve">        &lt;section id="admin-actions"&gt;</w:t>
              <w:br/>
              <w:t xml:space="preserve">            &lt;h2&gt;Administrative Quick Actions &amp;amp; User Search&lt;/h2&gt;</w:t>
              <w:br/>
              <w:br/>
              <w:t xml:space="preserve">            &lt;form action="admin.html" method="get"&gt;</w:t>
              <w:br/>
              <w:t xml:space="preserve">                &lt;input type="hidden" name="action_source" value="ADMIN_CONSOLE_V1"&gt;</w:t>
              <w:br/>
              <w:br/>
              <w:t xml:space="preserve">                &lt;p&gt;</w:t>
              <w:br/>
              <w:t xml:space="preserve">                    &lt;label for="admin-search"&gt;Search Registered User / Log ID:&lt;/label&gt;</w:t>
              <w:br/>
              <w:t xml:space="preserve">                    &lt;input type="search" id="admin-search" name="search_user" placeholder="e.g., 26IT001 or Aarav" required&gt;</w:t>
              <w:br/>
              <w:t xml:space="preserve">                    </w:t>
              <w:br/>
              <w:t xml:space="preserve">                    &lt;label for="user-role-filter"&gt;User Role:&lt;/label&gt;</w:t>
              <w:br/>
              <w:t xml:space="preserve">                    &lt;select id="user-role-filter" name="role"&gt;</w:t>
              <w:br/>
              <w:t xml:space="preserve">                        &lt;option value="all"&gt;All Roles&lt;/option&gt;</w:t>
              <w:br/>
              <w:t xml:space="preserve">                        &lt;option value="student"&gt;Registered Students&lt;/option&gt;</w:t>
              <w:br/>
              <w:t xml:space="preserve">                        &lt;option value="faculty"&gt;Faculty Members&lt;/option&gt;</w:t>
              <w:br/>
              <w:t xml:space="preserve">                        &lt;option value="admin"&gt;System Administrators&lt;/option&gt;</w:t>
              <w:br/>
              <w:t xml:space="preserve">                    &lt;/select&gt;</w:t>
              <w:br/>
              <w:br/>
              <w:t xml:space="preserve">                    &lt;button type="submit"&gt;Search Records&lt;/button&gt;</w:t>
              <w:br/>
              <w:t xml:space="preserve">                    &lt;button type="reset"&gt;Reset Search&lt;/button&gt;</w:t>
              <w:br/>
              <w:t xml:space="preserve">                &lt;/p&gt;</w:t>
              <w:br/>
              <w:t xml:space="preserve">            &lt;/form&gt;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5: Complex User Management Data Table --&gt;</w:t>
              <w:br/>
              <w:t xml:space="preserve">        &lt;section id="user-table-section"&gt;</w:t>
              <w:br/>
              <w:t xml:space="preserve">            &lt;h2&gt;Registered Users &amp;amp; Security Roles Table&lt;/h2&gt;</w:t>
              <w:br/>
              <w:br/>
              <w:t xml:space="preserve">            &lt;table border="1" cellpadding="6" cellspacing="0"&gt;</w:t>
              <w:br/>
              <w:t xml:space="preserve">                &lt;caption&gt;&lt;strong&gt;Table 1: StudentHub Registered Users &amp;amp; Role-Based Access Control&lt;/strong&gt;&lt;/caption&gt;</w:t>
              <w:br/>
              <w:br/>
              <w:t xml:space="preserve">                &lt;thead&gt;</w:t>
              <w:br/>
              <w:t xml:space="preserve">                    &lt;tr&gt;</w:t>
              <w:br/>
              <w:t xml:space="preserve">                        &lt;th scope="col" rowspan="2"&gt;User ID&lt;/th&gt;</w:t>
              <w:br/>
              <w:t xml:space="preserve">                        &lt;th scope="col" rowspan="2"&gt;Full Name&lt;/th&gt;</w:t>
              <w:br/>
              <w:t xml:space="preserve">                        &lt;th scope="col" rowspan="2"&gt;Registered Email&lt;/th&gt;</w:t>
              <w:br/>
              <w:t xml:space="preserve">                        &lt;th scope="col" colspan="2"&gt;System Role &amp;amp; Access&lt;/th&gt;</w:t>
              <w:br/>
              <w:t xml:space="preserve">                        &lt;th scope="col" rowspan="2"&gt;Account Status&lt;/th&gt;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scope="col"&gt;Department&lt;/th&gt;</w:t>
              <w:br/>
              <w:t xml:space="preserve">                        &lt;th scope="col"&gt;Assigned Role&lt;/th&gt;</w:t>
              <w:br/>
              <w:t xml:space="preserve">                    &lt;/tr&gt;</w:t>
              <w:br/>
              <w:t xml:space="preserve">                &lt;/thead&gt;</w:t>
              <w:br/>
              <w:br/>
              <w:t xml:space="preserve">                &lt;tbody&gt;</w:t>
              <w:br/>
              <w:t xml:space="preserve">                    &lt;tr&gt;</w:t>
              <w:br/>
              <w:t xml:space="preserve">                        &lt;th scope="row"&gt;101&lt;/th&gt;</w:t>
              <w:br/>
              <w:t xml:space="preserve">                        &lt;td&gt;Aarav Patel&lt;/td&gt;</w:t>
              <w:br/>
              <w:t xml:space="preserve">                        &lt;td&gt;aarav.p@charusat.edu.in&lt;/td&gt;</w:t>
              <w:br/>
              <w:t xml:space="preserve">                        &lt;td&gt;Information Technology&lt;/td&gt;</w:t>
              <w:br/>
              <w:t xml:space="preserve">                        &lt;td&gt;Student&lt;/td&gt;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scope="row"&gt;102&lt;/th&gt;</w:t>
              <w:br/>
              <w:t xml:space="preserve">                        &lt;td&gt;Priya Sharma&lt;/td&gt;</w:t>
              <w:br/>
              <w:t xml:space="preserve">                        &lt;td&gt;priya.s@charusat.edu.in&lt;/td&gt;</w:t>
              <w:br/>
              <w:t xml:space="preserve">                        &lt;td&gt;Computer Engineering&lt;/td&gt;</w:t>
              <w:br/>
              <w:t xml:space="preserve">                        &lt;td&gt;Student&lt;/td&gt;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scope="row"&gt;103&lt;/th&gt;</w:t>
              <w:br/>
              <w:t xml:space="preserve">                        &lt;td&gt;Dr. A. Patel&lt;/td&gt;</w:t>
              <w:br/>
              <w:t xml:space="preserve">                        &lt;td&gt;apatel.it@charusat.edu.in&lt;/td&gt;</w:t>
              <w:br/>
              <w:t xml:space="preserve">                        &lt;td&gt;Information Technology&lt;/td&gt;</w:t>
              <w:br/>
              <w:t xml:space="preserve">                        &lt;td&gt;Faculty Instructor&lt;/td&gt;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    &lt;tr&gt;</w:t>
              <w:br/>
              <w:t xml:space="preserve">                        &lt;th scope="row"&gt;104&lt;/th&gt;</w:t>
              <w:br/>
              <w:t xml:space="preserve">                        &lt;td&gt;System Admin Desk&lt;/td&gt;</w:t>
              <w:br/>
              <w:t xml:space="preserve">                        &lt;td&gt;admin@charusat.edu.in&lt;/td&gt;</w:t>
              <w:br/>
              <w:t xml:space="preserve">                        &lt;td&gt;University IT Central&lt;/td&gt;</w:t>
              <w:br/>
              <w:t xml:space="preserve">                        &lt;td&gt;Super Admin&lt;/td&gt;</w:t>
              <w:br/>
              <w:t xml:space="preserve">                        &lt;td&gt;&lt;mark&gt;Active&lt;/mark&gt;&lt;/td&gt;</w:t>
              <w:br/>
              <w:t xml:space="preserve">                    &lt;/tr&gt;</w:t>
              <w:br/>
              <w:t xml:space="preserve">                &lt;/tbody&gt;</w:t>
              <w:br/>
              <w:br/>
              <w:t xml:space="preserve">                &lt;tfoot&gt;</w:t>
              <w:br/>
              <w:t xml:space="preserve">                    &lt;tr&gt;</w:t>
              <w:br/>
              <w:t xml:space="preserve">                        &lt;th scope="row" colspan="3"&gt;Total Registered System Users&lt;/th&gt;</w:t>
              <w:br/>
              <w:t xml:space="preserve">                        &lt;td colspan="3"&gt;&lt;strong&gt;4 Active Accounts Managed&lt;/strong&gt;&lt;/td&gt;</w:t>
              <w:br/>
              <w:t xml:space="preserve">                    &lt;/tr&gt;</w:t>
              <w:br/>
              <w:t xml:space="preserve">                &lt;/tfoot&gt;</w:t>
              <w:br/>
              <w:t xml:space="preserve">            &lt;/table&gt;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4: Ordered List with start attribute for audit trail --&gt;</w:t>
              <w:br/>
              <w:t xml:space="preserve">        &lt;aside id="audit-trail"&gt;</w:t>
              <w:br/>
              <w:t xml:space="preserve">            &lt;h2&gt;Recent Security &amp;amp; Administrative Audit Logs&lt;/h2&gt;</w:t>
              <w:br/>
              <w:br/>
              <w:t xml:space="preserve">            &lt;ol type="1" start="101"&gt;</w:t>
              <w:br/>
              <w:t xml:space="preserve">                &lt;li&gt;</w:t>
              <w:br/>
              <w:t xml:space="preserve">                    &lt;strong&gt;[Log #101]&lt;/strong&gt; User &lt;em&gt;aarav.p@charusat.edu.in&lt;/em&gt; registered via &lt;a href="register.html"&gt;Registration Form&lt;/a&gt; on &lt;ins&gt;July 24, 2026&lt;/ins&gt;.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&lt;strong&gt;[Log #102]&lt;/strong&gt; Admin desk updated course syllabus table in &lt;a href="about.html"&gt;About Page&lt;/a&gt;.</w:t>
              <w:br/>
              <w:t xml:space="preserve">                &lt;/li&gt;</w:t>
              <w:br/>
              <w:t xml:space="preserve">                &lt;li&gt;</w:t>
              <w:br/>
              <w:t xml:space="preserve">                    &lt;strong&gt;[Log #103]&lt;/strong&gt; New campus event &lt;mark&gt;Web Innovation Hackathon 2026&lt;/mark&gt; added to &lt;a href="events.html"&gt;Events Page&lt;/a&gt; schedule table.</w:t>
              <w:br/>
              <w:t xml:space="preserve">                &lt;/li&gt;</w:t>
              <w:br/>
              <w:t xml:space="preserve">            &lt;/ol&gt;</w:t>
              <w:br/>
              <w:t xml:space="preserve">        &lt;/aside&gt;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Admin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pages/faq.html (FAQ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content="Frequently Asked Questions (FAQ) - StudentHub Campus Portal"&gt;</w:t>
              <w:br/>
              <w:t xml:space="preserve">    &lt;title&gt;StudentHub - Frequently Asked Questions&lt;/title&gt;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&lt;h1&gt;Frequently Asked Questions (FAQ)&lt;/h1&gt;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&lt;p&gt;&lt;small&gt;Find answers to common student registration, event, and academic queries&lt;/small&gt;&lt;/p&gt;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href="faq.html" aria-current="page"&gt;FAQ&lt;/a&gt;&lt;/li&gt;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Lesson 6: FAQ Search Form --&gt;</w:t>
              <w:br/>
              <w:t xml:space="preserve">    &lt;section id="faq-search-section"&gt;</w:t>
              <w:br/>
              <w:t xml:space="preserve">        &lt;h2&gt;Search FAQ Topics&lt;/h2&gt;</w:t>
              <w:br/>
              <w:t xml:space="preserve">        &lt;form action="faq.html" method="get"&gt;</w:t>
              <w:br/>
              <w:t xml:space="preserve">            &lt;p&gt;</w:t>
              <w:br/>
              <w:t xml:space="preserve">                &lt;label for="faq-query"&gt;Search Question or Topic:&lt;/label&gt;</w:t>
              <w:br/>
              <w:t xml:space="preserve">                &lt;input type="search" id="faq-query" name="faq_query" placeholder="e.g., registration, password, events..." required minlength="2"&gt;</w:t>
              <w:br/>
              <w:t xml:space="preserve">                &lt;button type="submit"&gt;Search FAQ&lt;/button&gt;</w:t>
              <w:br/>
              <w:t xml:space="preserve">                &lt;button type="reset"&gt;Clear&lt;/button&gt;</w:t>
              <w:br/>
              <w:t xml:space="preserve">            &lt;/p&gt;</w:t>
              <w:br/>
              <w:t xml:space="preserve">        &lt;/form&gt;</w:t>
              <w:br/>
              <w:t xml:space="preserve">    &lt;/section&gt;</w:t>
              <w:br/>
              <w:br/>
              <w:t xml:space="preserve">    &lt;hr&gt;</w:t>
              <w:br/>
              <w:br/>
              <w:t xml:space="preserve">    &lt;!-- Lesson 3: Internal Anchor Jump Links --&gt;</w:t>
              <w:br/>
              <w:t xml:space="preserve">    &lt;aside id="faq-categories"&gt;</w:t>
              <w:br/>
              <w:t xml:space="preserve">        &lt;h2&gt;FAQ Categories&lt;/h2&gt;</w:t>
              <w:br/>
              <w:t xml:space="preserve">        &lt;p&gt;Quick Jump: </w:t>
              <w:br/>
              <w:t xml:space="preserve">            &lt;a href="#general-faq"&gt;General Questions&lt;/a&gt; | </w:t>
              <w:br/>
              <w:t xml:space="preserve">            &lt;a href="#registration-faq"&gt;Registration &amp;amp; Login&lt;/a&gt; | </w:t>
              <w:br/>
              <w:t xml:space="preserve">            &lt;a href="#events-faq"&gt;Campus Events&lt;/a&gt;</w:t>
              <w:br/>
              <w:t xml:space="preserve">        &lt;/p&gt;</w:t>
              <w:br/>
              <w:t xml:space="preserve">    &lt;/aside&gt;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&lt;!-- Lesson 2 &amp; 4: General FAQ with Lists and Formatting --&gt;</w:t>
              <w:br/>
              <w:t xml:space="preserve">        &lt;section id="general-faq"&gt;</w:t>
              <w:br/>
              <w:t xml:space="preserve">            &lt;h2&gt;General Questions&lt;/h2&gt;</w:t>
              <w:br/>
              <w:br/>
              <w:t xml:space="preserve">            &lt;article&gt;</w:t>
              <w:br/>
              <w:t xml:space="preserve">                &lt;h3&gt;Q1: What is the primary purpose of StudentHub?&lt;/h3&gt;</w:t>
              <w:br/>
              <w:t xml:space="preserve">                &lt;p&gt;</w:t>
              <w:br/>
              <w:t xml:space="preserve">                    StudentHub is an academic portal designed for &lt;strong&gt;CHARUSAT DEPSTAR&lt;/strong&gt; students enrolled in &lt;em&gt;Web Development Frameworks (ITUE203)&lt;/em&gt;. It allows students to manage profiles, view course tables, and register for campus events.</w:t>
              <w:br/>
              <w:t xml:space="preserve">                &lt;/p&gt;</w:t>
              <w:br/>
              <w:t xml:space="preserve">            &lt;/article&gt;</w:t>
              <w:br/>
              <w:br/>
              <w:t xml:space="preserve">            &lt;article&gt;</w:t>
              <w:br/>
              <w:t xml:space="preserve">                &lt;h3&gt;Q2: Which web browsers support StudentHub?&lt;/h3&gt;</w:t>
              <w:br/>
              <w:t xml:space="preserve">                &lt;p&gt;</w:t>
              <w:br/>
              <w:t xml:space="preserve">                    StudentHub uses standard HTML5 markup elements and works across all modern web browsers including:</w:t>
              <w:br/>
              <w:t xml:space="preserve">                &lt;/p&gt;</w:t>
              <w:br/>
              <w:t xml:space="preserve">                &lt;ul&gt;</w:t>
              <w:br/>
              <w:t xml:space="preserve">                    &lt;li&gt;Google Chrome (Latest)&lt;/li&gt;</w:t>
              <w:br/>
              <w:t xml:space="preserve">                    &lt;li&gt;Mozilla Firefox&lt;/li&gt;</w:t>
              <w:br/>
              <w:t xml:space="preserve">                    &lt;li&gt;Microsoft Edge&lt;/li&gt;</w:t>
              <w:br/>
              <w:t xml:space="preserve">                    &lt;li&gt;Apple Safari&lt;/li&gt;</w:t>
              <w:br/>
              <w:t xml:space="preserve">                &lt;/ul&gt;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&lt;!-- Lesson 2 &amp; 4: Registration FAQ with Nested Ordered List --&gt;</w:t>
              <w:br/>
              <w:t xml:space="preserve">        &lt;section id="registration-faq"&gt;</w:t>
              <w:br/>
              <w:t xml:space="preserve">            &lt;h2&gt;Registration &amp;amp; Account Login&lt;/h2&gt;</w:t>
              <w:br/>
              <w:br/>
              <w:t xml:space="preserve">            &lt;article&gt;</w:t>
              <w:br/>
              <w:t xml:space="preserve">                &lt;h3&gt;Q3: How do I complete the Student Registration process?&lt;/h3&gt;</w:t>
              <w:br/>
              <w:t xml:space="preserve">                &lt;p&gt;Follow these numbered steps to register a new account:&lt;/p&gt;</w:t>
              <w:br/>
              <w:t xml:space="preserve">                &lt;ol type="1"&gt;</w:t>
              <w:br/>
              <w:t xml:space="preserve">                    &lt;li&gt;Navigate to the &lt;a href="register.html"&gt;Student Registration Form&lt;/a&gt; page.&lt;/li&gt;</w:t>
              <w:br/>
              <w:t xml:space="preserve">                    &lt;li&gt;Fill in mandatory fields marked with an asterisk (*):</w:t>
              <w:br/>
              <w:t xml:space="preserve">                        &lt;ul&gt;</w:t>
              <w:br/>
              <w:t xml:space="preserve">                            &lt;li&gt;Full Name, Email Address, Phone Number&lt;/li&gt;</w:t>
              <w:br/>
              <w:t xml:space="preserve">                            &lt;li&gt;Password &amp;amp; Confirm Password&lt;/li&gt;</w:t>
              <w:br/>
              <w:t xml:space="preserve">                            &lt;li&gt;Department &amp;amp; Current Semester&lt;/li&gt;</w:t>
              <w:br/>
              <w:t xml:space="preserve">                        &lt;/ul&gt;</w:t>
              <w:br/>
              <w:t xml:space="preserve">                    &lt;/li&gt;</w:t>
              <w:br/>
              <w:t xml:space="preserve">                    &lt;li&gt;Upload your Student ID Card proof file (PDF, PNG, or JPG format).&lt;/li&gt;</w:t>
              <w:br/>
              <w:t xml:space="preserve">                    &lt;li&gt;Check the declaration box and click &lt;strong&gt;Submit Registration&lt;/strong&gt;.&lt;/li&gt;</w:t>
              <w:br/>
              <w:t xml:space="preserve">                &lt;/ol&gt;</w:t>
              <w:br/>
              <w:t xml:space="preserve">            &lt;/article&gt;</w:t>
              <w:br/>
              <w:br/>
              <w:t xml:space="preserve">            &lt;article&gt;</w:t>
              <w:br/>
              <w:t xml:space="preserve">                &lt;h3&gt;Q4: What should I do if I forget my account password?&lt;/h3&gt;</w:t>
              <w:br/>
              <w:t xml:space="preserve">                &lt;p&gt;</w:t>
              <w:br/>
              <w:t xml:space="preserve">                    You can reset your password or contact the system administrator by submitting an inquiry on the &lt;a href="contact.html"&gt;Contact Support Page&lt;/a&gt;.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br/>
              <w:t xml:space="preserve">        &lt;hr&gt;</w:t>
              <w:br/>
              <w:br/>
              <w:t xml:space="preserve">        &lt;section id="events-faq"&gt;</w:t>
              <w:br/>
              <w:t xml:space="preserve">            &lt;h2&gt;Campus Events FAQ&lt;/h2&gt;</w:t>
              <w:br/>
              <w:br/>
              <w:t xml:space="preserve">            &lt;article&gt;</w:t>
              <w:br/>
              <w:t xml:space="preserve">                &lt;h3&gt;Q5: How do I register for the Web Innovation Hackathon?&lt;/h3&gt;</w:t>
              <w:br/>
              <w:t xml:space="preserve">                &lt;p&gt;</w:t>
              <w:br/>
              <w:t xml:space="preserve">                    Visit the &lt;a href="events.html"&gt;Campus Events Page&lt;/a&gt;, locate the Web Innovation Hackathon event article, review the schedule table, and click the registration button.</w:t>
              <w:br/>
              <w:t xml:space="preserve">                &lt;/p&gt;</w:t>
              <w:br/>
              <w:t xml:space="preserve">            &lt;/article&gt;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Source Code: pages/feedback.html (Feedback Survey Page)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 w:val="0"/>
                <w:i w:val="0"/>
                <w:color w:val="0F172A"/>
                <w:sz w:val="18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&lt;meta name="description" content="Student Feedback Survey - Rate Portal Navigation and Submit Suggestions"&gt;</w:t>
              <w:br/>
              <w:t xml:space="preserve">    &lt;title&gt;StudentHub - Feedback Survey&lt;/title&gt;</w:t>
              <w:br/>
              <w:t xml:space="preserve">    </w:t>
              <w:br/>
              <w:t>&lt;/head&gt;</w:t>
              <w:br/>
              <w:t>&lt;body&gt;</w:t>
              <w:br/>
              <w:br/>
              <w:t xml:space="preserve">    &lt;!-- Skip to Main Content Link for Keyboard Accessibility --&gt;</w:t>
              <w:br/>
              <w:t xml:space="preserve">    &lt;a href="#main-content" class="skip-link"&gt;Skip to main content&lt;/a&gt;</w:t>
              <w:br/>
              <w:br/>
              <w:t xml:space="preserve">    &lt;!-- Lesson 1: Header --&gt;</w:t>
              <w:br/>
              <w:t xml:space="preserve">    &lt;header&gt;</w:t>
              <w:br/>
              <w:t xml:space="preserve">        &lt;h1&gt;Student Feedback &amp;amp; Portal Survey&lt;/h1&gt;</w:t>
              <w:br/>
              <w:t xml:space="preserve">        &lt;p&gt;&lt;strong&gt;Charotar University of Science and Technology (CHARUSAT)&lt;/strong&gt;&lt;/p&gt;</w:t>
              <w:br/>
              <w:t xml:space="preserve">        &lt;p&gt;&lt;small&gt;Help us improve StudentHub by rating portal accessibility, tables, and form usability&lt;/small&gt;&lt;/p&gt;</w:t>
              <w:br/>
              <w:t xml:space="preserve">    &lt;/header&gt;</w:t>
              <w:br/>
              <w:br/>
              <w:t xml:space="preserve">    &lt;hr&gt;</w:t>
              <w:br/>
              <w:br/>
              <w:t xml:space="preserve">    &lt;!-- Lesson 3: Navigation --&gt;</w:t>
              <w:br/>
              <w:t xml:space="preserve">    &lt;nav aria-label="Main Navigation Menu"&gt;</w:t>
              <w:br/>
              <w:t xml:space="preserve">        &lt;h2&gt;Portal Quick Navigation&lt;/h2&gt;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href="about.html"&gt;About Us&lt;/a&gt;&lt;/li&gt;</w:t>
              <w:br/>
              <w:t xml:space="preserve">            &lt;li&gt;&lt;a href="register.html"&gt;Student Registration&lt;/a&gt;&lt;/li&gt;</w:t>
              <w:br/>
              <w:t xml:space="preserve">            &lt;li&gt;&lt;a href="login.html"&gt;User Login&lt;/a&gt;&lt;/li&gt;</w:t>
              <w:br/>
              <w:t xml:space="preserve">            &lt;li&gt;&lt;a href="dashboard.html"&gt;Dashboard&lt;/a&gt;&lt;/li&gt;</w:t>
              <w:br/>
              <w:t xml:space="preserve">            &lt;li&gt;&lt;a href="events.html"&gt;Campus Events&lt;/a&gt;&lt;/li&gt;</w:t>
              <w:br/>
              <w:t xml:space="preserve">            &lt;li&gt;&lt;a href="profile.html"&gt;Profile&lt;/a&gt;&lt;/li&gt;</w:t>
              <w:br/>
              <w:t xml:space="preserve">            &lt;li&gt;&lt;a href="contact.html"&gt;Contact Support&lt;/a&gt;&lt;/li&gt;</w:t>
              <w:br/>
              <w:t xml:space="preserve">            &lt;li&gt;&lt;a href="admin.html"&gt;Admin Portal&lt;/a&gt;&lt;/li&gt;</w:t>
              <w:br/>
              <w:t xml:space="preserve">            &lt;li&gt;&lt;a href="faq.html"&gt;FAQ&lt;/a&gt;&lt;/li&gt;</w:t>
              <w:br/>
              <w:t xml:space="preserve">            &lt;li&gt;&lt;a href="feedback.html"&gt;Feedback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&lt;!-- Breadcrumb Navigation --&gt;</w:t>
              <w:br/>
              <w:t xml:space="preserve">    &lt;nav aria-label="Breadcrumb" class="breadcrumbs"&gt;</w:t>
              <w:br/>
              <w:t xml:space="preserve">        &lt;ul&gt;</w:t>
              <w:br/>
              <w:t xml:space="preserve">            &lt;li&gt;&lt;a href="../index.html"&gt;Home&lt;/a&gt;&lt;/li&gt;</w:t>
              <w:br/>
              <w:t xml:space="preserve">            &lt;li&gt;&lt;a href="feedback.html" aria-current="page"&gt;Feedback Survey&lt;/a&gt;&lt;/li&gt;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&lt;hr&gt;</w:t>
              <w:br/>
              <w:br/>
              <w:t xml:space="preserve">    &lt;main id="main-content" tabindex="-1"&gt;</w:t>
              <w:br/>
              <w:t xml:space="preserve">        &lt;section id="feedback-form-section"&gt;</w:t>
              <w:br/>
              <w:t xml:space="preserve">            &lt;h2&gt;Student Satisfaction Survey Form&lt;/h2&gt;</w:t>
              <w:br/>
              <w:t xml:space="preserve">            </w:t>
              <w:br/>
              <w:t xml:space="preserve">            &lt;aside id="feedback-privacy-notice"&gt;</w:t>
              <w:br/>
              <w:t xml:space="preserve">                &lt;h3&gt;Feedback Confidentiality Notice&lt;/h3&gt;</w:t>
              <w:br/>
              <w:t xml:space="preserve">                &lt;p&gt;All feedback reports and satisfaction ratings are analyzed anonymously by the Quality Assurance Committee to enhance the StudentHub Portal functionality. Your contact details are stored securely.&lt;/p&gt;</w:t>
              <w:br/>
              <w:t xml:space="preserve">            &lt;/aside&gt;</w:t>
              <w:br/>
              <w:br/>
              <w:t xml:space="preserve">            &lt;p&gt;</w:t>
              <w:br/>
              <w:t xml:space="preserve">                &lt;small&gt;Please fill out this survey form. Fields marked with &lt;strong&gt;*&lt;/strong&gt; are required.&lt;/small&gt;</w:t>
              <w:br/>
              <w:t xml:space="preserve">            &lt;/p&gt;</w:t>
              <w:br/>
              <w:br/>
              <w:t xml:space="preserve">            &lt;!-- Lesson 6: Comprehensive Feedback Form --&gt;</w:t>
              <w:br/>
              <w:t xml:space="preserve">            &lt;form action="feedback.html" method="post"&gt;</w:t>
              <w:br/>
              <w:t xml:space="preserve">                &lt;input type="hidden" name="survey_id" value="SURVEY_SEM3_2026"&gt;</w:t>
              <w:br/>
              <w:br/>
              <w:t xml:space="preserve">                &lt;fieldset&gt;</w:t>
              <w:br/>
              <w:t xml:space="preserve">                    &lt;legend&gt;&lt;strong&gt;Respondent Contact Information&lt;/strong&gt;&lt;/legend&gt;</w:t>
              <w:br/>
              <w:br/>
              <w:t xml:space="preserve">                    &lt;!-- Text input --&gt;</w:t>
              <w:br/>
              <w:t xml:space="preserve">                    &lt;p&gt;</w:t>
              <w:br/>
              <w:t xml:space="preserve">                        &lt;label for="fb_name"&gt;Full Name (Optional):&lt;/label&gt;&lt;br&gt;</w:t>
              <w:br/>
              <w:t xml:space="preserve">                        &lt;input type="text" </w:t>
              <w:br/>
              <w:t xml:space="preserve">                               id="fb_name" </w:t>
              <w:br/>
              <w:t xml:space="preserve">                               name="fullname" </w:t>
              <w:br/>
              <w:t xml:space="preserve">                               placeholder="e.g., Aarav Patel" </w:t>
              <w:br/>
              <w:t xml:space="preserve">                               minlength="3" </w:t>
              <w:br/>
              <w:t xml:space="preserve">                               maxlength="50"&gt;</w:t>
              <w:br/>
              <w:t xml:space="preserve">                    &lt;/p&gt;</w:t>
              <w:br/>
              <w:br/>
              <w:t xml:space="preserve">                    &lt;!-- Email input --&gt;</w:t>
              <w:br/>
              <w:t xml:space="preserve">                    &lt;p&gt;</w:t>
              <w:br/>
              <w:t xml:space="preserve">                        &lt;label for="fb_email"&gt;University Email Address *:&lt;/label&gt;&lt;br&gt;</w:t>
              <w:br/>
              <w:t xml:space="preserve">                        &lt;input type="email" </w:t>
              <w:br/>
              <w:t xml:space="preserve">                               id="fb_email" </w:t>
              <w:br/>
              <w:t xml:space="preserve">                               name="email" </w:t>
              <w:br/>
              <w:t xml:space="preserve">                               placeholder="e.g., aarav.p@charusat.edu.in"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Date input --&gt;</w:t>
              <w:br/>
              <w:t xml:space="preserve">                    &lt;p&gt;</w:t>
              <w:br/>
              <w:t xml:space="preserve">                        &lt;label for="fb_date"&gt;Date of Feedback Submission *:&lt;/label&gt;&lt;br&gt;</w:t>
              <w:br/>
              <w:t xml:space="preserve">                        &lt;input type="date" </w:t>
              <w:br/>
              <w:t xml:space="preserve">                               id="fb_date" </w:t>
              <w:br/>
              <w:t xml:space="preserve">                               name="feedback_date" </w:t>
              <w:br/>
              <w:t xml:space="preserve">                               required&gt;</w:t>
              <w:br/>
              <w:t xml:space="preserve">                    &lt;/p&gt;</w:t>
              <w:br/>
              <w:t xml:space="preserve">                &lt;/fieldset&gt;</w:t>
              <w:br/>
              <w:br/>
              <w:t xml:space="preserve">                &lt;br&gt;</w:t>
              <w:br/>
              <w:br/>
              <w:t xml:space="preserve">                &lt;fieldset&gt;</w:t>
              <w:br/>
              <w:t xml:space="preserve">                    &lt;legend&gt;&lt;strong&gt;Portal Ratings &amp;amp; Evaluation&lt;/strong&gt;&lt;/legend&gt;</w:t>
              <w:br/>
              <w:br/>
              <w:t xml:space="preserve">                    &lt;!-- Number input --&gt;</w:t>
              <w:br/>
              <w:t xml:space="preserve">                    &lt;p&gt;</w:t>
              <w:br/>
              <w:t xml:space="preserve">                        &lt;label for="overall_score"&gt;Overall Portal Satisfaction Rating (Scale 1 to 10) *:&lt;/label&gt;&lt;br&gt;</w:t>
              <w:br/>
              <w:t xml:space="preserve">                        &lt;input type="number" </w:t>
              <w:br/>
              <w:t xml:space="preserve">                               id="overall_score" </w:t>
              <w:br/>
              <w:t xml:space="preserve">                               name="overall_score" </w:t>
              <w:br/>
              <w:t xml:space="preserve">                               value="9" </w:t>
              <w:br/>
              <w:t xml:space="preserve">                               min="1" </w:t>
              <w:br/>
              <w:t xml:space="preserve">                               max="10" </w:t>
              <w:br/>
              <w:t xml:space="preserve">                               required&gt;</w:t>
              <w:br/>
              <w:t xml:space="preserve">                    &lt;/p&gt;</w:t>
              <w:br/>
              <w:br/>
              <w:t xml:space="preserve">                    &lt;!-- Radio buttons --&gt;</w:t>
              <w:br/>
              <w:t xml:space="preserve">                    &lt;p&gt;</w:t>
              <w:br/>
              <w:t xml:space="preserve">                        &lt;label&gt;Portal Navigation &amp;amp; Link Ease *:&lt;/label&gt;&lt;br&gt;</w:t>
              <w:br/>
              <w:t xml:space="preserve">                        &lt;input type="radio" id="rating_exc" name="nav_ease" value="Excellent" required&gt;</w:t>
              <w:br/>
              <w:t xml:space="preserve">                        &lt;label for="rating_exc"&gt;5 - Excellent (Easy to navigate)&lt;/label&gt;&lt;br&gt;</w:t>
              <w:br/>
              <w:br/>
              <w:t xml:space="preserve">                        &lt;input type="radio" id="rating_good" name="nav_ease" value="Good"&gt;</w:t>
              <w:br/>
              <w:t xml:space="preserve">                        &lt;label for="rating_good"&gt;4 - Good&lt;/label&gt;&lt;br&gt;</w:t>
              <w:br/>
              <w:br/>
              <w:t xml:space="preserve">                        &lt;input type="radio" id="rating_avg" name="nav_ease" value="Average"&gt;</w:t>
              <w:br/>
              <w:t xml:space="preserve">                        &lt;label for="rating_avg"&gt;3 - Average&lt;/label&gt;&lt;br&gt;</w:t>
              <w:br/>
              <w:br/>
              <w:t xml:space="preserve">                        &lt;input type="radio" id="rating_poor" name="nav_ease" value="Poor"&gt;</w:t>
              <w:br/>
              <w:t xml:space="preserve">                        &lt;label for="rating_poor"&gt;2 or 1 - Poor&lt;/label&gt;</w:t>
              <w:br/>
              <w:t xml:space="preserve">                    &lt;/p&gt;</w:t>
              <w:br/>
              <w:br/>
              <w:t xml:space="preserve">                    &lt;!-- Select dropdown --&gt;</w:t>
              <w:br/>
              <w:t xml:space="preserve">                    &lt;p&gt;</w:t>
              <w:br/>
              <w:t xml:space="preserve">                        &lt;label for="fb_dept"&gt;Your Academic Department *:&lt;/label&gt;&lt;br&gt;</w:t>
              <w:br/>
              <w:t xml:space="preserve">                        &lt;select id="fb_dept" name="department" required&gt;</w:t>
              <w:br/>
              <w:t xml:space="preserve">                            &lt;option value=""&gt;-- Select Department --&lt;/option&gt;</w:t>
              <w:br/>
              <w:t xml:space="preserve">                            &lt;option value="IT" selected&gt;Information Technology&lt;/option&gt;</w:t>
              <w:br/>
              <w:t xml:space="preserve">                            &lt;option value="CE"&gt;Computer Engineering&lt;/option&gt;</w:t>
              <w:br/>
              <w:t xml:space="preserve">                            &lt;option value="CSE"&gt;Computer Science &amp;amp; Engineering&lt;/option&gt;</w:t>
              <w:br/>
              <w:t xml:space="preserve">                            &lt;option value="EC"&gt;Electronics &amp;amp; Communication&lt;/option&gt;</w:t>
              <w:br/>
              <w:t xml:space="preserve">                        &lt;/select&gt;</w:t>
              <w:br/>
              <w:t xml:space="preserve">                    &lt;/p&gt;</w:t>
              <w:br/>
              <w:br/>
              <w:t xml:space="preserve">                    &lt;!-- Checkboxes --&gt;</w:t>
              <w:br/>
              <w:t xml:space="preserve">                    &lt;p&gt;</w:t>
              <w:br/>
              <w:t xml:space="preserve">                        &lt;label&gt;Which HTML concepts were demonstrated clearly? (Select all that apply):&lt;/label&gt;&lt;br&gt;</w:t>
              <w:br/>
              <w:t xml:space="preserve">                        &lt;input type="checkbox" id="feat_structure" name="features[]" value="Structure" checked&gt;</w:t>
              <w:br/>
              <w:t xml:space="preserve">                        &lt;label for="feat_structure"&gt;Lesson 1: Document Structure &amp;amp; Tags&lt;/label&gt;&lt;br&gt;</w:t>
              <w:br/>
              <w:br/>
              <w:t xml:space="preserve">                        &lt;input type="checkbox" id="feat_text" name="features[]" value="Formatting" checked&gt;</w:t>
              <w:br/>
              <w:t xml:space="preserve">                        &lt;label for="feat_text"&gt;Lesson 2: Headings &amp;amp; Text Formatting&lt;/label&gt;&lt;br&gt;</w:t>
              <w:br/>
              <w:br/>
              <w:t xml:space="preserve">                        &lt;input type="checkbox" id="feat_links" name="features[]" value="Links_Media" checked&gt;</w:t>
              <w:br/>
              <w:t xml:space="preserve">                        &lt;label for="feat_links"&gt;Lesson 3: Hyperlinks &amp;amp; Media Attributes&lt;/label&gt;&lt;br&gt;</w:t>
              <w:br/>
              <w:br/>
              <w:t xml:space="preserve">                        &lt;input type="checkbox" id="feat_lists" name="features[]" value="Lists" checked&gt;</w:t>
              <w:br/>
              <w:t xml:space="preserve">                        &lt;label for="feat_lists"&gt;Lesson 4: Ordered &amp;amp; Unordered Lists&lt;/label&gt;&lt;br&gt;</w:t>
              <w:br/>
              <w:br/>
              <w:t xml:space="preserve">                        &lt;input type="checkbox" id="feat_tables" name="features[]" value="Tables" checked&gt;</w:t>
              <w:br/>
              <w:t xml:space="preserve">                        &lt;label for="feat_tables"&gt;Lesson 5: Data Tables (Colspan &amp;amp; Rowspan)&lt;/label&gt;&lt;br&gt;</w:t>
              <w:br/>
              <w:br/>
              <w:t xml:space="preserve">                        &lt;input type="checkbox" id="feat_forms" name="features[]" value="Forms" checked&gt;</w:t>
              <w:br/>
              <w:t xml:space="preserve">                        &lt;label for="feat_forms"&gt;Lesson 6: Forms &amp;amp; Input Validation Attributes&lt;/label&gt;</w:t>
              <w:br/>
              <w:t xml:space="preserve">                    &lt;/p&gt;</w:t>
              <w:br/>
              <w:br/>
              <w:t xml:space="preserve">                    &lt;!-- Textarea --&gt;</w:t>
              <w:br/>
              <w:t xml:space="preserve">                    &lt;p&gt;</w:t>
              <w:br/>
              <w:t xml:space="preserve">                        &lt;label for="fb_comments"&gt;Additional Comments &amp;amp; Suggestions (Max 500 characters):&lt;/label&gt;&lt;br&gt;</w:t>
              <w:br/>
              <w:t xml:space="preserve">                        &lt;textarea id="fb_comments" </w:t>
              <w:br/>
              <w:t xml:space="preserve">                                  name="comments" </w:t>
              <w:br/>
              <w:t xml:space="preserve">                                  rows="6" </w:t>
              <w:br/>
              <w:t xml:space="preserve">                                  cols="55" </w:t>
              <w:br/>
              <w:t xml:space="preserve">                                  maxlength="500" </w:t>
              <w:br/>
              <w:t xml:space="preserve">                                  placeholder="Share any suggestions or feedback for the portal..."&gt;&lt;/textarea&gt;</w:t>
              <w:br/>
              <w:t xml:space="preserve">                    &lt;/p&gt;</w:t>
              <w:br/>
              <w:br/>
              <w:t xml:space="preserve">                    &lt;p&gt;</w:t>
              <w:br/>
              <w:t xml:space="preserve">                        &lt;button type="submit"&gt;Submit Feedback Survey&lt;/button&gt;</w:t>
              <w:br/>
              <w:t xml:space="preserve">                        &lt;button type="reset"&gt;Reset Survey Fields&lt;/button&gt;</w:t>
              <w:br/>
              <w:t xml:space="preserve">                    &lt;/p&gt;</w:t>
              <w:br/>
              <w:t xml:space="preserve">                &lt;/fieldset&gt;</w:t>
              <w:br/>
              <w:t xml:space="preserve">            &lt;/form&gt;</w:t>
              <w:br/>
              <w:t xml:space="preserve">        &lt;/section&gt;</w:t>
              <w:br/>
              <w:t xml:space="preserve">    &lt;/main&gt;</w:t>
              <w:br/>
              <w:br/>
              <w:t xml:space="preserve">    &lt;hr&gt;</w:t>
              <w:br/>
              <w:br/>
              <w:t xml:space="preserve">    &lt;footer&gt;</w:t>
              <w:br/>
              <w:t xml:space="preserve">        &lt;p&gt;&lt;small&gt;&amp;copy; 2026 StudentHub | &lt;a href="../index.html"&gt;Return to Home Page&lt;/a&gt;&lt;/small&gt;&lt;/p&gt;</w:t>
              <w:br/>
              <w:t xml:space="preserve">    &lt;/footer&gt;</w:t>
              <w:br/>
              <w:br/>
              <w:t>&lt;/body&gt;</w:t>
              <w:br/>
              <w:t>&lt;/html&gt;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