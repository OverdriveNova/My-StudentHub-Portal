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4.png" ContentType="image/jpeg"/>
  <Override PartName="/word/media/image1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0F172A"/>
          <w:sz w:val="36"/>
        </w:rPr>
        <w:t>PRACTICAL NO: 1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AIM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Project Initiation, Requirement Analysis, Sitemap, Wireframe, and GitHub Setup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PROBLEM DEFINITION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KEY QUESTIONS &amp; INTERPRETATION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Q1: What is URL and parts of URL?</w:t>
        <w:br/>
        <w:t>A URL (Uniform Resource Locator) is a web address used to locate a specific resource on the Internet.</w:t>
        <w:br/>
        <w:t>Example: https://www.studenthub.edu:443/pages/events.html?category=sports#upcoming</w:t>
        <w:br/>
        <w:t>Components:</w:t>
        <w:br/>
        <w:t>1. https:// — Protocol (Hypertext Transfer Protocol Secure).</w:t>
        <w:br/>
        <w:t>2. www.studenthub.edu — Domain Name / Host.</w:t>
        <w:br/>
        <w:t>3. :443 — Port Number (Default HTTPS port).</w:t>
        <w:br/>
        <w:t>4. /pages/events.html — Resource Path.</w:t>
        <w:br/>
        <w:t>5. ?category=sports — Query String / Parameters.</w:t>
        <w:br/>
        <w:t>6. #upcoming — Fragment / Anchor ID.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Q2: How does HTML file processed in web browser?</w:t>
        <w:br/>
        <w:t>1. Fetch &amp; Download: The browser requests the HTML document from the server via HTTP.</w:t>
        <w:br/>
        <w:t>2. HTML Parsing: The browser reads raw HTML bytes, converts them into characters, tokens, and nodes.</w:t>
        <w:br/>
        <w:t>3. DOM Tree Construction: Nodes are arranged into a tree structure called the Document Object Model (DOM).</w:t>
        <w:br/>
        <w:t>4. CSSOM Construction: The browser parses CSS to form the CSS Object Model (CSSOM).</w:t>
        <w:br/>
        <w:t>5. Render Tree &amp; Layout: DOM and CSSOM combine into a Render Tree to calculate exact element dimensions and screen coordinates.</w:t>
        <w:br/>
        <w:t>6. Painting: The browser renders visual pixels onto the viewport.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Q3: How will page navigation flow managed among all HTML pages?</w:t>
        <w:br/>
        <w:t>Navigation is managed using relative file paths in HTML hyperlink (&lt;a&gt;) tags. Every page shares a consistent top &lt;nav&gt; bar linking to all major sections (index.html, dashboard.html, events.html, etc.), allowing smooth transitions without dead ends.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Q4: How will GitHub commits be maintained after each practical?</w:t>
        <w:br/>
        <w:t>Commits will follow a structured practical-wise naming convention:</w:t>
        <w:br/>
        <w:t>• feat(prac1): initial project setup, readme, sitemap, wireframes</w:t>
        <w:br/>
        <w:t>• feat(prac2): added semantic HTML5 skeletons for 11 pages</w:t>
        <w:br/>
        <w:t>• feat(prac3): applied responsive CSS grid and flexbox layout</w:t>
        <w:br/>
        <w:t>• feat(prac4): added DOM interactivity and theme toggle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PROJECT DIRECTORY STRUCTURE &amp; SITEMAP HIERARCHY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The StudentHub portal folder structure created for the initial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Web Development/</w:t>
              <w:br/>
              <w:t>│</w:t>
              <w:br/>
              <w:t>├── index.html                           # Home Page (Entry point)</w:t>
              <w:br/>
              <w:t>├── README.md                            # Practical 1 documentation &amp; report</w:t>
              <w:br/>
              <w:t>├── Practical_List_ITUE203_WDF_2026_27.pdf</w:t>
              <w:br/>
              <w:t>├── generate_all_wireframes.py           # Wireframes generator Python script</w:t>
              <w:br/>
              <w:t>├── generate_highres_sitemap.py          # Sitemap generator Python script</w:t>
              <w:br/>
              <w:t>│</w:t>
              <w:br/>
              <w:t>├── pages/                               # Secondary pages directory</w:t>
              <w:br/>
              <w:t>│   ├── about.html                       # About Page</w:t>
              <w:br/>
              <w:t>│   ├── register.html                    # Registration Page</w:t>
              <w:br/>
              <w:t>│   ├── login.html                       # Login Page</w:t>
              <w:br/>
              <w:t>│   ├── dashboard.html                   # Student Dashboard Page</w:t>
              <w:br/>
              <w:t>│   ├── events.html                      # Events Page</w:t>
              <w:br/>
              <w:t>│   ├── profile.html                     # Profile Page</w:t>
              <w:br/>
              <w:t>│   ├── contact.html                     # Contact Page</w:t>
              <w:br/>
              <w:t>│   ├── admin.html                       # Admin Page</w:t>
              <w:br/>
              <w:t>│   ├── faq.html                         # FAQ Page</w:t>
              <w:br/>
              <w:t>│   └── feedback.html                    # Feedback Page</w:t>
              <w:br/>
              <w:t>│</w:t>
              <w:br/>
              <w:t>└── assets/                              # Core assets directory</w:t>
              <w:br/>
              <w:t xml:space="preserve">    ├── js/                              # Script files (empty for future JS)</w:t>
              <w:br/>
              <w:t xml:space="preserve">    └── images/                          # Image assets (sitemap, wireframes)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OUTPUT SCREENSHOTS &amp; PASTING INSTRUCTIONS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Visual Site Sitemap Design Hierarchy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Low-Fidelity Wireframes Collage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97369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all_11_wirefram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9736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Visual Wireframe Collage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Individual Wireframes (All 11 Pages)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Home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Home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About Us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About Us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Student Registration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Student Registration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User Login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User Login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Student Dashboard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Student Dashboard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Campus Events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Campus Events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Student Profile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Student Profile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Contact Support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Contact Support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Admin Portal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Admin Portal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FAQ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FAQ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Wireframe: Feedback Survey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layout of Feedback Survey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GitHub Repository &amp; Commits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hub_repo_screensho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GitHub Repository Landing Page Showing Commit History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IDE Explorer Project Directory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scode_explorer_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VS Code IDE Workspace File Explorer Tree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0F172A"/>
          <w:sz w:val="36"/>
        </w:rPr>
        <w:t>PRACTICAL NO: 2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AIM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HTML5 Pages with Accessibility-Ready Structure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PROBLEM DEFINITION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Develop static HTML5 skeletons for at least 10 StudentHub pages such as Home, About, Register, Login, Dashboard, Events, Profile, Contact, Admin, FAQ, and Feedback. Use semantic tags and accessibility-friendly structure.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KEY QUESTIONS &amp; INTERPRETATION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Q1: Are semantic tags such as &lt;header&gt;, &lt;nav&gt;, &lt;main&gt;, &lt;section&gt;, &lt;article&gt;, &lt;aside&gt;, and &lt;footer&gt; used properly?</w:t>
        <w:br/>
        <w:t>Yes. The tags are applied following their semantic definitions:</w:t>
        <w:br/>
        <w:t>• &lt;header&gt; wraps the introductory content (site name, course title, and institute logo).</w:t>
        <w:br/>
        <w:t>• &lt;nav&gt; is used exclusively for primary navigation blocks and breadcrumbs.</w:t>
        <w:br/>
        <w:t>• &lt;main&gt; holds the primary, unique content of each page, marking it for screen readers and keyboard skip links.</w:t>
        <w:br/>
        <w:t>• &lt;section&gt; groups related thematic content block elements.</w:t>
        <w:br/>
        <w:t>• &lt;article&gt; wraps self-contained content modules (like news announcements or specific event entries).</w:t>
        <w:br/>
        <w:t>• &lt;aside&gt; represents tangential or supplementary information (such as registration notices, map widgets, and support logs).</w:t>
        <w:br/>
        <w:t>• &lt;footer&gt; represents page metadata, copyrights, and return-to-top links.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Q2: Are form labels, headings, image alt text, and navigation links accessible?</w:t>
        <w:br/>
        <w:t>Yes. Accessibility features implemented include:</w:t>
        <w:br/>
        <w:t>1. Explicit Form Labels: Every input control is wrapped in or mapped directly to a &lt;label&gt; element using matching 'for' and 'id' properties to support screen reader text-to-speech.</w:t>
        <w:br/>
        <w:t>2. Logical Headings: Headings follow a strict descending hierarchy (e.g. &lt;h1&gt; -&gt; &lt;h2&gt; -&gt; &lt;h3&gt;) with exactly one &lt;h1&gt; per page.</w:t>
        <w:br/>
        <w:t>3. Descriptive Alt Text: All images contain informative descriptive attributes (e.g. alt="Web Innovation Hackathon Banner").</w:t>
        <w:br/>
        <w:t>4. Skip-to-Content &amp; Focus Ring: Screen readers and keyboard-only users can jump directly to the unique body contents using the "Skip to main content" shortcut.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Q3: Is the page structure consistent across all pages?</w:t>
        <w:br/>
        <w:t>Yes, all 11 pages share the exact same structural template (Header -&gt; Navigation -&gt; Breadcrumbs -&gt; Main Content containing sections/asides -&gt; Footer), ensuring a highly predictable and easy-to-use user experience.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ACCESSIBILITY CHECKLIST IMPLEMENTED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✓ Skip-to-Content: A skip-to-content link exists as the very first child of &lt;body&gt; on all 11 pages.</w:t>
        <w:br/>
        <w:t>✓ Accessible Main Target: Every &lt;main&gt; container has id="main-content" and tabindex="-1" to properly capture screen reader focus.</w:t>
        <w:br/>
        <w:t>✓ Breadcrumb Navigation: Breadcrumbs are added just below the main navigation lists to support intermediate site tracking.</w:t>
        <w:br/>
        <w:t>✓ Keyboard-Friendly Outlines: Focus indicators (:focus) are clearly styled by standard browser outline behavior to maintain accessibility.</w:t>
        <w:br/>
        <w:t>✓ Semantic Tags: A complete set of semantic tags (&lt;header&gt;, &lt;nav&gt;, &lt;main&gt;, &lt;section&gt;, &lt;article&gt;, &lt;aside&gt;, &lt;footer&gt;) is used correctly across all pages.</w:t>
        <w:br/>
        <w:t>✓ Explicit Form Labels: All input, select, and textarea fields are explicitly bound to corresponding labels.</w:t>
        <w:br/>
        <w:t>✓ Language Attribute: Every document contains &lt;html lang="en"&gt; to set the screen reader language dictionary.</w:t>
        <w:br/>
        <w:t>✓ Descriptive Alt Attributes: All site images contain readable, contextual alternative text descriptions.</w:t>
        <w:br/>
        <w:t>✓ SEO Meta Descriptions: Proper page titles and specific search descriptions are set in every document head.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IMPLEMENTATION CODE (All 11 Pages)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Below is the complete semantic HTML5 source code for all pages of the portal: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index.html (Home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content="StudentHub - Central Campus Portal for CHARUSAT Students"&gt;</w:t>
              <w:br/>
              <w:t xml:space="preserve">    &lt;title&gt;StudentHub - Home Page&lt;/title&gt;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Document Structure &amp; Header --&gt;</w:t>
              <w:br/>
              <w:t xml:space="preserve">    &lt;header&gt;</w:t>
              <w:br/>
              <w:t xml:space="preserve">        &lt;h1&gt;StudentHub Central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&lt;p&gt;&lt;small&gt;Devang Patel Institute of Advance Technology &amp;amp; Research | Course: &lt;em&gt;ITUE203 - Web Development Frameworks&lt;/em&gt;&lt;/small&gt;&lt;/p&gt;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Internal Navigation Menu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href="index.html"&gt;Home&lt;/a&gt;&lt;/li&gt;</w:t>
              <w:br/>
              <w:t xml:space="preserve">            &lt;li&gt;&lt;a href="pages/about.html"&gt;About Us&lt;/a&gt;&lt;/li&gt;</w:t>
              <w:br/>
              <w:t xml:space="preserve">            &lt;li&gt;&lt;a href="pages/register.html"&gt;Student Registration&lt;/a&gt;&lt;/li&gt;</w:t>
              <w:br/>
              <w:t xml:space="preserve">            &lt;li&gt;&lt;a href="pages/login.html"&gt;User Login&lt;/a&gt;&lt;/li&gt;</w:t>
              <w:br/>
              <w:t xml:space="preserve">            &lt;li&gt;&lt;a href="pages/dashboard.html"&gt;Student Dashboard&lt;/a&gt;&lt;/li&gt;</w:t>
              <w:br/>
              <w:t xml:space="preserve">            &lt;li&gt;&lt;a href="pages/events.html"&gt;Campus Events&lt;/a&gt;&lt;/li&gt;</w:t>
              <w:br/>
              <w:t xml:space="preserve">            &lt;li&gt;&lt;a href="pages/profile.html"&gt;Student Profile&lt;/a&gt;&lt;/li&gt;</w:t>
              <w:br/>
              <w:t xml:space="preserve">            &lt;li&gt;&lt;a href="pages/contact.html"&gt;Contact Support&lt;/a&gt;&lt;/li&gt;</w:t>
              <w:br/>
              <w:t xml:space="preserve">            &lt;li&gt;&lt;a href="pages/admin.html"&gt;Admin Portal&lt;/a&gt;&lt;/li&gt;</w:t>
              <w:br/>
              <w:t xml:space="preserve">            &lt;li&gt;&lt;a href="pages/faq.html"&gt;FAQ&lt;/a&gt;&lt;/li&gt;</w:t>
              <w:br/>
              <w:t xml:space="preserve">            &lt;li&gt;&lt;a href="pages/feedback.html"&gt;Feedback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href="index.html" aria-current="page"&gt;Home&lt;/a&gt;&lt;/li&gt;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6: Quick Portal Search Form --&gt;</w:t>
              <w:br/>
              <w:t xml:space="preserve">    &lt;section&gt;</w:t>
              <w:br/>
              <w:t xml:space="preserve">        &lt;h2&gt;Portal Quick Search&lt;/h2&gt;</w:t>
              <w:br/>
              <w:t xml:space="preserve">        &lt;form action="index.html" method="get"&gt;</w:t>
              <w:br/>
              <w:t xml:space="preserve">            &lt;p&gt;</w:t>
              <w:br/>
              <w:t xml:space="preserve">                &lt;label for="site-search"&gt;Search Portal Content:&lt;/label&gt;</w:t>
              <w:br/>
              <w:t xml:space="preserve">                &lt;input type="search" id="site-search" name="q" placeholder="Search events, courses, FAQs..." required minlength="2" maxlength="50"&gt;</w:t>
              <w:br/>
              <w:t xml:space="preserve">                &lt;button type="submit"&gt;Search&lt;/button&gt;</w:t>
              <w:br/>
              <w:t xml:space="preserve">                &lt;button type="reset"&gt;Clear&lt;/button&gt;</w:t>
              <w:br/>
              <w:t xml:space="preserve">            &lt;/p&gt;</w:t>
              <w:br/>
              <w:t xml:space="preserve">        &lt;/form&gt;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&lt;!-- Lesson 2: Headings, Text Formatting, Elements --&gt;</w:t>
              <w:br/>
              <w:t xml:space="preserve">    &lt;main id="main-content" tabindex="-1"&gt;</w:t>
              <w:br/>
              <w:t xml:space="preserve">        &lt;section id="welcome-section"&gt;</w:t>
              <w:br/>
              <w:t xml:space="preserve">            &lt;h2&gt;Welcome to StudentHub&lt;/h2&gt;</w:t>
              <w:br/>
              <w:t xml:space="preserve">            &lt;p&gt;</w:t>
              <w:br/>
              <w:t xml:space="preserve">                StudentHub is an &lt;strong&gt;integrated academic management system&lt;/strong&gt; designed to assist students in tracking their &lt;em&gt;academic schedule&lt;/em&gt;, registering for &lt;u&gt;campus hackathons&lt;/u&gt;, and maintaining their official profile.</w:t>
              <w:br/>
              <w:t xml:space="preserve">            &lt;/p&gt;</w:t>
              <w:br/>
              <w:t xml:space="preserve">            &lt;p&gt;</w:t>
              <w:br/>
              <w:t xml:space="preserve">                &lt;mark&gt;Important Notice:&lt;/mark&gt; Registration for the 2026&lt;sup&gt;th&lt;/sup&gt; Academic Cycle (Semester 3) is currently &lt;strong&gt;ACTIVE&lt;/strong&gt;.</w:t>
              <w:br/>
              <w:t xml:space="preserve">            &lt;/p&gt;</w:t>
              <w:br/>
              <w:br/>
              <w:t xml:space="preserve">            &lt;!-- Lesson 3: Image with relative/absolute paths &amp; security/privacy attributes --&gt;</w:t>
              <w:br/>
              <w:t xml:space="preserve">            &lt;p&gt;</w:t>
              <w:br/>
              <w:t xml:space="preserve">                &lt;img src="https://via.placeholder.com/600x200.png?text=CHARUSAT+StudentHub+Campus+Portal" </w:t>
              <w:br/>
              <w:t xml:space="preserve">                     alt="CHARUSAT Campus Banner Placeholder" </w:t>
              <w:br/>
              <w:t xml:space="preserve">                     width="600" </w:t>
              <w:br/>
              <w:t xml:space="preserve">                     height="200" </w:t>
              <w:br/>
              <w:t xml:space="preserve">                     loading="lazy" </w:t>
              <w:br/>
              <w:t xml:space="preserve">                     referrerpolicy="no-referrer"&gt;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&lt;section id="announcements"&gt;</w:t>
              <w:br/>
              <w:t xml:space="preserve">            &lt;h2&gt;Latest Campus Announcements&lt;/h2&gt;</w:t>
              <w:br/>
              <w:br/>
              <w:t xml:space="preserve">            &lt;article&gt;</w:t>
              <w:br/>
              <w:t xml:space="preserve">                &lt;h3&gt;1. Mid-Semester Examination Schedule &lt;small&gt;(Academic Update)&lt;/small&gt;&lt;/h3&gt;</w:t>
              <w:br/>
              <w:t xml:space="preserve">                &lt;p&gt;Published on: &lt;ins&gt;July 24, 2026&lt;/ins&gt; | Author: &lt;b&gt;Academic Section&lt;/b&gt;&lt;/p&gt;</w:t>
              <w:br/>
              <w:t xml:space="preserve">                &lt;p&gt;</w:t>
              <w:br/>
              <w:t xml:space="preserve">                    The mid-semester timetable for 3&lt;sup&gt;rd&lt;/sup&gt; semester B.Tech students has been published. </w:t>
              <w:br/>
              <w:t xml:space="preserve">                    Please check the &lt;a href="pages/dashboard.html#schedule"&gt;Dashboard Schedule&lt;/a&gt; for room allocations.</w:t>
              <w:br/>
              <w:t xml:space="preserve">                &lt;/p&gt;</w:t>
              <w:br/>
              <w:t xml:space="preserve">                &lt;p&gt;</w:t>
              <w:br/>
              <w:t xml:space="preserve">                    &lt;del&gt;Old Exam Start Date: August 1, 2026&lt;/del&gt;&lt;br&gt;</w:t>
              <w:br/>
              <w:t xml:space="preserve">                    &lt;strong&gt;Revised Exam Start Date: August 5, 2026&lt;/strong&gt;</w:t>
              <w:br/>
              <w:t xml:space="preserve">                &lt;/p&gt;</w:t>
              <w:br/>
              <w:t xml:space="preserve">            &lt;/article&gt;</w:t>
              <w:br/>
              <w:br/>
              <w:t xml:space="preserve">            &lt;br&gt;</w:t>
              <w:br/>
              <w:br/>
              <w:t xml:space="preserve">            &lt;article&gt;</w:t>
              <w:br/>
              <w:t xml:space="preserve">                &lt;h3&gt;2. Annual Web Hackathon 2026&lt;/h3&gt;</w:t>
              <w:br/>
              <w:t xml:space="preserve">                &lt;p&gt;Published on: &lt;ins&gt;July 20, 2026&lt;/ins&gt; | Category: &lt;i&gt;Technical Competition&lt;/i&gt;&lt;/p&gt;</w:t>
              <w:br/>
              <w:t xml:space="preserve">                &lt;p&gt;</w:t>
              <w:br/>
              <w:t xml:space="preserve">                    Participants must build responsive web projects using standard HTML elements. </w:t>
              <w:br/>
              <w:t xml:space="preserve">                    Registration closes on &lt;mark&gt;August 2, 2026&lt;/mark&gt;. </w:t>
              <w:br/>
              <w:t xml:space="preserve">                    Visit the &lt;a href="pages/events.html"&gt;Campus Events Page&lt;/a&gt; to register your team.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Unordered and Nested Lists --&gt;</w:t>
              <w:br/>
              <w:t xml:space="preserve">        &lt;section id="portal-highlights"&gt;</w:t>
              <w:br/>
              <w:t xml:space="preserve">            &lt;h2&gt;Key Portal Services&lt;/h2&gt;</w:t>
              <w:br/>
              <w:t xml:space="preserve">            &lt;ul&gt;</w:t>
              <w:br/>
              <w:t xml:space="preserve">                &lt;li&gt;&lt;strong&gt;Academic Management&lt;/strong&gt;</w:t>
              <w:br/>
              <w:t xml:space="preserve">                    &lt;ul&gt;</w:t>
              <w:br/>
              <w:t xml:space="preserve">                        &lt;li&gt;View course enrollment list&lt;/li&gt;</w:t>
              <w:br/>
              <w:t xml:space="preserve">                        &lt;li&gt;Check examination schedules &amp;amp; results&lt;/li&gt;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&lt;li&gt;&lt;strong&gt;Campus Activities&lt;/strong&gt;</w:t>
              <w:br/>
              <w:t xml:space="preserve">                    &lt;ul&gt;</w:t>
              <w:br/>
              <w:t xml:space="preserve">                        &lt;li&gt;Technical workshops &amp;amp; seminars&lt;/li&gt;</w:t>
              <w:br/>
              <w:t xml:space="preserve">                        &lt;li&gt;Cultural and sports event registration&lt;/li&gt;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&lt;li&gt;&lt;strong&gt;Student Support&lt;/strong&gt;</w:t>
              <w:br/>
              <w:t xml:space="preserve">                    &lt;ul&gt;</w:t>
              <w:br/>
              <w:t xml:space="preserve">                        &lt;li&gt;Direct inquiry submission&lt;/li&gt;</w:t>
              <w:br/>
              <w:t xml:space="preserve">                        &lt;li&gt;Frequently Asked Questions (&lt;a href="pages/faq.html"&gt;FAQ&lt;/a&gt;)&lt;/li&gt;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&lt;/ul&gt;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3: External Links with Security Attributes --&gt;</w:t>
              <w:br/>
              <w:t xml:space="preserve">        &lt;aside id="external-resources"&gt;</w:t>
              <w:br/>
              <w:t xml:space="preserve">            &lt;h2&gt;External University Links&lt;/h2&gt;</w:t>
              <w:br/>
              <w:t xml:space="preserve">            &lt;p&gt;</w:t>
              <w:br/>
              <w:t xml:space="preserve">                Visit the official website: </w:t>
              <w:br/>
              <w:t xml:space="preserve">                &lt;a href="https://www.charusat.ac.in" target="_blank" rel="noopener noreferrer"&gt;CHARUSAT Official Portal&lt;/a&gt; </w:t>
              <w:br/>
              <w:t xml:space="preserve">                &lt;small&gt;(Opens in a new tab with &lt;code&gt;rel="noopener noreferrer"&lt;/code&gt; for link security)&lt;/small&gt;.</w:t>
              <w:br/>
              <w:t xml:space="preserve">            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&lt;!-- Lesson 1 &amp; 2: Footer &amp; Contact Info --&gt;</w:t>
              <w:br/>
              <w:t xml:space="preserve">    &lt;footer&gt;</w:t>
              <w:br/>
              <w:t xml:space="preserve">        &lt;p&gt;&lt;small&gt;&amp;copy; 2026 StudentHub Portal | CHARUSAT DEPSTAR - ITUE203&lt;/small&gt;&lt;/p&gt;</w:t>
              <w:br/>
              <w:t xml:space="preserve">        &lt;p&gt;&lt;small&gt;&lt;a href="#welcome-section"&gt;Back to Top of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pages/about.html (About Us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content="About StudentHub - Vision, Department Details, and Academic Syllabus Table"&gt;</w:t>
              <w:br/>
              <w:t xml:space="preserve">    &lt;title&gt;StudentHub - About Portal&lt;/title&gt;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&lt;h1&gt;About StudentHub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&lt;p&gt;&lt;small&gt;Devang Patel Institute of Advance Technology &amp;amp; Research | Department of Information Technology&lt;/small&gt;&lt;/p&gt;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 aria-current="page"&gt;About Us&lt;/a&gt;&lt;/li&gt;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2: Headings &amp; Text Formatting --&gt;</w:t>
              <w:br/>
              <w:t xml:space="preserve">        &lt;section id="vision"&gt;</w:t>
              <w:br/>
              <w:t xml:space="preserve">            &lt;h2&gt;Portal Vision &amp;amp; Purpose&lt;/h2&gt;</w:t>
              <w:br/>
              <w:t xml:space="preserve">            &lt;p&gt;</w:t>
              <w:br/>
              <w:t xml:space="preserve">                The &lt;strong&gt;StudentHub&lt;/strong&gt; platform is designed specifically for students enrolled in the &lt;em&gt;Web Development Frameworks (ITUE203)&lt;/em&gt; course during the 3&lt;sup&gt;rd&lt;/sup&gt; semester (2026-27 ODD term).</w:t>
              <w:br/>
              <w:t xml:space="preserve">            &lt;/p&gt;</w:t>
              <w:br/>
              <w:t xml:space="preserve">            &lt;p&gt;</w:t>
              <w:br/>
              <w:t xml:space="preserve">                &lt;mark&gt;Core Objective:&lt;/mark&gt; To provide hands-on experience in building structural, accessible HTML5 applications using valid semantic elements, accessible tables, and structured forms.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Lists with attributes (type, start, reversed) &amp; Nested Lists --&gt;</w:t>
              <w:br/>
              <w:t xml:space="preserve">        &lt;section id="objectives"&gt;</w:t>
              <w:br/>
              <w:t xml:space="preserve">            &lt;h2&gt;Course Learning Roadmap&lt;/h2&gt;</w:t>
              <w:br/>
              <w:t xml:space="preserve">            &lt;h3&gt;Primary Learning Modules (Numeric Order)&lt;/h3&gt;</w:t>
              <w:br/>
              <w:t xml:space="preserve">            &lt;ol type="1" start="1"&gt;</w:t>
              <w:br/>
              <w:t xml:space="preserve">                &lt;li&gt;&lt;strong&gt;HTML Basics &amp;amp; Document Structure&lt;/strong&gt;</w:t>
              <w:br/>
              <w:t xml:space="preserve">                    &lt;ul&gt;</w:t>
              <w:br/>
              <w:t xml:space="preserve">                        &lt;li&gt;Doctype, HTML root, Head, Title, Meta elements&lt;/li&gt;</w:t>
              <w:br/>
              <w:t xml:space="preserve">                        &lt;li&gt;Empty elements (&lt;code&gt;&amp;lt;hr&amp;gt;&lt;/code&gt;, &lt;code&gt;&amp;lt;br&amp;gt;&lt;/code&gt;, &lt;code&gt;&amp;lt;img&amp;gt;&lt;/code&gt;, &lt;code&gt;&amp;lt;input&amp;gt;&lt;/code&gt;)&lt;/li&gt;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&lt;li&gt;&lt;strong&gt;Semantic Text Elements &amp;amp; Formatting&lt;/strong&gt;</w:t>
              <w:br/>
              <w:t xml:space="preserve">                    &lt;ul&gt;</w:t>
              <w:br/>
              <w:t xml:space="preserve">                        &lt;li&gt;Headings (&lt;code&gt;&amp;lt;h1&amp;gt;&lt;/code&gt; to &lt;code&gt;&amp;lt;h6&amp;gt;&lt;/code&gt;), Paragraphs, Formatting tags&lt;/li&gt;</w:t>
              <w:br/>
              <w:t xml:space="preserve">                        &lt;li&gt;Bold, Strong, Italic, Emphasis, Underline, Mark, Ins, Del, Sub, Sup&lt;/li&gt;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&lt;li&gt;&lt;strong&gt;Links, Media &amp;amp; Lists&lt;/strong&gt;</w:t>
              <w:br/>
              <w:t xml:space="preserve">                    &lt;ul&gt;</w:t>
              <w:br/>
              <w:t xml:space="preserve">                        &lt;li&gt;Hyperlinks, Relative/Absolute paths, Security (&lt;code&gt;rel="noopener"&lt;/code&gt;)&lt;/li&gt;</w:t>
              <w:br/>
              <w:t xml:space="preserve">                        &lt;li&gt;Unordered, Ordered, and Nested list structures&lt;/li&gt;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&lt;li&gt;&lt;strong&gt;Data Tables &amp;amp; Input Forms&lt;/strong&gt;</w:t>
              <w:br/>
              <w:t xml:space="preserve">                    &lt;ul&gt;</w:t>
              <w:br/>
              <w:t xml:space="preserve">                        &lt;li&gt;Table rows, headers, cells, captions, &lt;code&gt;colspan&lt;/code&gt;, &lt;code&gt;rowspan&lt;/code&gt;&lt;/li&gt;</w:t>
              <w:br/>
              <w:t xml:space="preserve">                        &lt;li&gt;Form inputs, validation attributes, dropdowns, buttons&lt;/li&gt;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&lt;/ol&gt;</w:t>
              <w:br/>
              <w:br/>
              <w:t xml:space="preserve">            &lt;h3&gt;Development Milestones Timeline (Alphabetical, Reversed)&lt;/h3&gt;</w:t>
              <w:br/>
              <w:t xml:space="preserve">            &lt;ol type="A" reversed&gt;</w:t>
              <w:br/>
              <w:t xml:space="preserve">                &lt;li&gt;Final Deployment &amp;amp; Review&lt;/li&gt;</w:t>
              <w:br/>
              <w:t xml:space="preserve">                &lt;li&gt;Backend Connection &amp;amp; Data Integration&lt;/li&gt;</w:t>
              <w:br/>
              <w:t xml:space="preserve">                &lt;li&gt;UI Layout Structuring&lt;/li&gt;</w:t>
              <w:br/>
              <w:t xml:space="preserve">                &lt;li&gt;Requirement Analysis &amp;amp; Wireframing&lt;/li&gt;</w:t>
              <w:br/>
              <w:t xml:space="preserve">            &lt;/ol&gt;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Comprehensive Table demonstrating thead, tbody, tfoot, th, td, colspan, rowspan --&gt;</w:t>
              <w:br/>
              <w:t xml:space="preserve">        &lt;section id="syllabus-table"&gt;</w:t>
              <w:br/>
              <w:t xml:space="preserve">            &lt;h2&gt;Semester 3 Course Structure &amp;amp; Assessment Table&lt;/h2&gt;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ITUE203 Web Development Frameworks Module Breakdown&lt;/strong&gt;&lt;/caption&gt;</w:t>
              <w:br/>
              <w:t xml:space="preserve">                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 rowspan="2"&gt;Module No.&lt;/th&gt;</w:t>
              <w:br/>
              <w:t xml:space="preserve">                        &lt;th scope="col" rowspan="2"&gt;Module Name&lt;/th&gt;</w:t>
              <w:br/>
              <w:t xml:space="preserve">                        &lt;th scope="col" colspan="2"&gt;Hours Allocation&lt;/th&gt;</w:t>
              <w:br/>
              <w:t xml:space="preserve">                        &lt;th scope="col" rowspan="2"&gt;Evaluation Weightage (%)&lt;/th&gt;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scope="col"&gt;Lecture&lt;/th&gt;</w:t>
              <w:br/>
              <w:t xml:space="preserve">                        &lt;th scope="col"&gt;Practical&lt;/th&gt;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scope="row"&gt;Unit 1&lt;/th&gt;</w:t>
              <w:br/>
              <w:t xml:space="preserve">                        &lt;td&gt;HTML5 Basics, Text Formatting &amp;amp; Navigation&lt;/td&gt;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&lt;td&gt;15%&lt;/td&gt;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scope="row"&gt;Unit 2&lt;/th&gt;</w:t>
              <w:br/>
              <w:t xml:space="preserve">                        &lt;td&gt;HTML Lists, Hyperlinks &amp;amp; Media Handling&lt;/td&gt;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&lt;td&gt;15%&lt;/td&gt;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 rowspan="2"&gt;Unit 3&lt;/th&gt;</w:t>
              <w:br/>
              <w:t xml:space="preserve">                        &lt;td&gt;Complex HTML Data Tables (Colspan &amp;amp; Rowspan)&lt;/td&gt;</w:t>
              <w:br/>
              <w:t xml:space="preserve">                        &lt;td&gt;3 Hours&lt;/td&gt;</w:t>
              <w:br/>
              <w:t xml:space="preserve">                        &lt;td&gt;4 Hours&lt;/td&gt;</w:t>
              <w:br/>
              <w:t xml:space="preserve">                        &lt;td rowspan="2"&gt;30% &lt;small&gt;(Combined Unit 3)&lt;/small&gt;&lt;/td&gt;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&lt;td&gt;Interactive HTML Forms &amp;amp; Input Attributes&lt;/td&gt;</w:t>
              <w:br/>
              <w:t xml:space="preserve">                        &lt;td&gt;5 Hours&lt;/td&gt;</w:t>
              <w:br/>
              <w:t xml:space="preserve">                        &lt;td&gt;8 Hours&lt;/td&gt;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scope="row"&gt;Unit 4&lt;/th&gt;</w:t>
              <w:br/>
              <w:t xml:space="preserve">                        &lt;td&gt;Project Integration &amp;amp; Documentation&lt;/td&gt;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&lt;td&gt;40%&lt;/td&gt;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colspan="2"&gt;Total Academic Engagement&lt;/th&gt;</w:t>
              <w:br/>
              <w:t xml:space="preserve">                        &lt;td&gt;&lt;strong&gt;20 Hours&lt;/strong&gt;&lt;/td&gt;</w:t>
              <w:br/>
              <w:t xml:space="preserve">                        &lt;td&gt;&lt;strong&gt;30 Hours&lt;/strong&gt;&lt;/td&gt;</w:t>
              <w:br/>
              <w:t xml:space="preserve">                        &lt;td&gt;&lt;strong&gt;100%&lt;/strong&gt;&lt;/td&gt;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3: External Links --&gt;</w:t>
              <w:br/>
              <w:t xml:space="preserve">        &lt;aside id="external"&gt;</w:t>
              <w:br/>
              <w:t xml:space="preserve">            &lt;h2&gt;Department Contact &amp;amp; Links&lt;/h2&gt;</w:t>
              <w:br/>
              <w:t xml:space="preserve">            &lt;p&gt;</w:t>
              <w:br/>
              <w:t xml:space="preserve">                For official faculty guidelines, visit </w:t>
              <w:br/>
              <w:t xml:space="preserve">                &lt;a href="https://www.charusat.ac.in/depstar" target="_blank" rel="noopener noreferrer"&gt;CHARUSAT DEPSTAR Portal&lt;/a&gt; </w:t>
              <w:br/>
              <w:t xml:space="preserve">                or send an email to &lt;a href="mailto:info@charusat.ac.in"&gt;info@charusat.ac.in&lt;/a&gt;.</w:t>
              <w:br/>
              <w:t xml:space="preserve">            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pages/register.html (Student Registration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Registration Form - Demonstrating Lesson 6 HTML Form Inputs and Attributes"&gt;</w:t>
              <w:br/>
              <w:t xml:space="preserve">    &lt;title&gt;StudentHub - Registration&lt;/title&gt;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Registration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&lt;p&gt;&lt;small&gt;Course: &lt;em&gt;ITUE203 - Web Development Frameworks&lt;/em&gt; | Lesson 6 Form Demonstration&lt;/small&gt;&lt;/p&gt;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href="register.html" aria-current="page"&gt;Student Registration&lt;/a&gt;&lt;/li&gt;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id="registration-section"&gt;</w:t>
              <w:br/>
              <w:t xml:space="preserve">            &lt;h2&gt;New Student Registration Form&lt;/h2&gt;</w:t>
              <w:br/>
              <w:t xml:space="preserve">            &lt;p&gt;</w:t>
              <w:br/>
              <w:t xml:space="preserve">                &lt;small&gt;Fields marked with &lt;strong&gt;*&lt;/strong&gt; are mandatory for account creation.&lt;/small&gt;</w:t>
              <w:br/>
              <w:t xml:space="preserve">            &lt;/p&gt;</w:t>
              <w:br/>
              <w:br/>
              <w:t xml:space="preserve">            &lt;!-- Lesson 6: Comprehensive Form showcasing action, method, and input types/attributes --&gt;</w:t>
              <w:br/>
              <w:t xml:space="preserve">            &lt;form action="register.html" method="post" enctype="multipart/form-data"&gt;</w:t>
              <w:br/>
              <w:br/>
              <w:t xml:space="preserve">                &lt;!-- Hidden Input --&gt;</w:t>
              <w:br/>
              <w:t xml:space="preserve">                &lt;input type="hidden" id="form_id" name="form_id" value="REG_FORM_2026_V1"&gt;</w:t>
              <w:br/>
              <w:t xml:space="preserve">                &lt;input type="hidden" id="academic_year" name="academic_year" value="2026-2027"&gt;</w:t>
              <w:br/>
              <w:br/>
              <w:t xml:space="preserve">                &lt;!-- System Metadata (Readonly &amp; Disabled Input Types) --&gt;</w:t>
              <w:br/>
              <w:t xml:space="preserve">                &lt;fieldset&gt;</w:t>
              <w:br/>
              <w:t xml:space="preserve">                    &lt;legend&gt;&lt;strong&gt;System Metadata (Readonly &amp;amp; Disabled Inputs)&lt;/strong&gt;&lt;/legend&gt;</w:t>
              <w:br/>
              <w:t xml:space="preserve">                    &lt;p&gt;</w:t>
              <w:br/>
              <w:t xml:space="preserve">                        &lt;label for="system_code"&gt;University Code (Readonly):&lt;/label&gt;&lt;br&gt;</w:t>
              <w:br/>
              <w:t xml:space="preserve">                        &lt;input type="text" id="system_code" name="system_code" value="CHARUSAT-DEPSTAR-ITUE203" readonly size="30"&gt;</w:t>
              <w:br/>
              <w:t xml:space="preserve">                    &lt;/p&gt;</w:t>
              <w:br/>
              <w:t xml:space="preserve">                    &lt;p&gt;</w:t>
              <w:br/>
              <w:t xml:space="preserve">                        &lt;label for="auto_id"&gt;Generated Tracking ID (Disabled):&lt;/label&gt;&lt;br&gt;</w:t>
              <w:br/>
              <w:t xml:space="preserve">                        &lt;input type="text" id="auto_id" name="auto_id" value="AUTO-REG-99410" disabled size="30"&gt;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Personal Information --&gt;</w:t>
              <w:br/>
              <w:t xml:space="preserve">                &lt;fieldset&gt;</w:t>
              <w:br/>
              <w:t xml:space="preserve">                    &lt;legend&gt;&lt;strong&gt;Personal &amp;amp; Contact Details&lt;/strong&gt;&lt;/legend&gt;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for="fullname"&gt;Full Name *:&lt;/label&gt;&lt;br&gt;</w:t>
              <w:br/>
              <w:t xml:space="preserve">                        &lt;input type="text" </w:t>
              <w:br/>
              <w:t xml:space="preserve">                               id="fullname" </w:t>
              <w:br/>
              <w:t xml:space="preserve">                               name="fullname" </w:t>
              <w:br/>
              <w:t xml:space="preserve">                               placeholder="e.g., 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for="email"&gt;CHARUSAT Email Address *:&lt;/label&gt;&lt;br&gt;</w:t>
              <w:br/>
              <w:t xml:space="preserve">                        &lt;input type="email" </w:t>
              <w:br/>
              <w:t xml:space="preserve">                               id="email" </w:t>
              <w:br/>
              <w:t xml:space="preserve">                               name="email" </w:t>
              <w:br/>
              <w:t xml:space="preserve">                               placeholder="e.g., 26it001@charusat.edu.in"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Password Inputs --&gt;</w:t>
              <w:br/>
              <w:t xml:space="preserve">                    &lt;p&gt;</w:t>
              <w:br/>
              <w:t xml:space="preserve">                        &lt;label for="password"&gt;Create Password *:&lt;/label&gt;&lt;br&gt;</w:t>
              <w:br/>
              <w:t xml:space="preserve">                        &lt;input type="password" </w:t>
              <w:br/>
              <w:t xml:space="preserve">                               id="password" </w:t>
              <w:br/>
              <w:t xml:space="preserve">                               name="password"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 </w:t>
              <w:br/>
              <w:t xml:space="preserve">                               placeholder="Minimum 8 characters"&gt;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for="confirm_password"&gt;Confirm Password *:&lt;/label&gt;&lt;br&gt;</w:t>
              <w:br/>
              <w:t xml:space="preserve">                        &lt;input type="password" </w:t>
              <w:br/>
              <w:t xml:space="preserve">                               id="confirm_password" </w:t>
              <w:br/>
              <w:t xml:space="preserve">                               name="confirm_password"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 </w:t>
              <w:br/>
              <w:t xml:space="preserve">                               placeholder="Re-enter password"&gt;</w:t>
              <w:br/>
              <w:t xml:space="preserve">                    &lt;/p&gt;</w:t>
              <w:br/>
              <w:br/>
              <w:t xml:space="preserve">                    &lt;!-- Telephone Input --&gt;</w:t>
              <w:br/>
              <w:t xml:space="preserve">                    &lt;p&gt;</w:t>
              <w:br/>
              <w:t xml:space="preserve">                        &lt;label for="phone"&gt;Mobile Phone Number *:&lt;/label&gt;&lt;br&gt;</w:t>
              <w:br/>
              <w:t xml:space="preserve">                        &lt;input type="tel" </w:t>
              <w:br/>
              <w:t xml:space="preserve">                               id="phone" </w:t>
              <w:br/>
              <w:t xml:space="preserve">                               name="phone" </w:t>
              <w:br/>
              <w:t xml:space="preserve">                               placeholder="10-digit mobile number" </w:t>
              <w:br/>
              <w:t xml:space="preserve">                               required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&lt;!-- Number Input --&gt;</w:t>
              <w:br/>
              <w:t xml:space="preserve">                    &lt;p&gt;</w:t>
              <w:br/>
              <w:t xml:space="preserve">                        &lt;label for="age"&gt;Age (Years) *:&lt;/label&gt;&lt;br&gt;</w:t>
              <w:br/>
              <w:t xml:space="preserve">                        &lt;input type="number" </w:t>
              <w:br/>
              <w:t xml:space="preserve">                               id="age" </w:t>
              <w:br/>
              <w:t xml:space="preserve">                               name="age" </w:t>
              <w:br/>
              <w:t xml:space="preserve">                               value="18" </w:t>
              <w:br/>
              <w:t xml:space="preserve">                               min="16" </w:t>
              <w:br/>
              <w:t xml:space="preserve">                               max="60"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Date Input --&gt;</w:t>
              <w:br/>
              <w:t xml:space="preserve">                    &lt;p&gt;</w:t>
              <w:br/>
              <w:t xml:space="preserve">                        &lt;label for="dob"&gt;Date of Birth *:&lt;/label&gt;&lt;br&gt;</w:t>
              <w:br/>
              <w:t xml:space="preserve">                        &lt;input type="date" </w:t>
              <w:br/>
              <w:t xml:space="preserve">                               id="dob" </w:t>
              <w:br/>
              <w:t xml:space="preserve">                               name="dob"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Radio Buttons --&gt;</w:t>
              <w:br/>
              <w:t xml:space="preserve">                    &lt;p&gt;</w:t>
              <w:br/>
              <w:t xml:space="preserve">                        &lt;label&gt;Gender *:&lt;/label&gt;&lt;br&gt;</w:t>
              <w:br/>
              <w:t xml:space="preserve">                        &lt;input type="radio" id="gender_male" name="gender" value="Male" required&gt;</w:t>
              <w:br/>
              <w:t xml:space="preserve">                        &lt;label for="gender_male"&gt;Male&lt;/label&gt;</w:t>
              <w:br/>
              <w:t xml:space="preserve">                        </w:t>
              <w:br/>
              <w:t xml:space="preserve">                        &lt;input type="radio" id="gender_female" name="gender" value="Female"&gt;</w:t>
              <w:br/>
              <w:t xml:space="preserve">                        &lt;label for="gender_female"&gt;Female&lt;/label&gt;</w:t>
              <w:br/>
              <w:t xml:space="preserve">                        </w:t>
              <w:br/>
              <w:t xml:space="preserve">                        &lt;input type="radio" id="gender_other" name="gender" value="Other"&gt;</w:t>
              <w:br/>
              <w:t xml:space="preserve">                        &lt;label for="gender_other"&gt;Other&lt;/label&gt;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Academic &amp; Technical Profile --&gt;</w:t>
              <w:br/>
              <w:t xml:space="preserve">                &lt;fieldset&gt;</w:t>
              <w:br/>
              <w:t xml:space="preserve">                    &lt;legend&gt;&lt;strong&gt;Academic Information &amp;amp; Preferences&lt;/strong&gt;&lt;/legend&gt;</w:t>
              <w:br/>
              <w:br/>
              <w:t xml:space="preserve">                    &lt;!-- Select / Dropdown --&gt;</w:t>
              <w:br/>
              <w:t xml:space="preserve">                    &lt;p&gt;</w:t>
              <w:br/>
              <w:t xml:space="preserve">                        &lt;label for="department"&gt;Select Department *:&lt;/label&gt;&lt;br&gt;</w:t>
              <w:br/>
              <w:t xml:space="preserve">                        &lt;select id="department" name="department" required&gt;</w:t>
              <w:br/>
              <w:t xml:space="preserve">                            &lt;option value=""&gt;-- Select Department --&lt;/option&gt;</w:t>
              <w:br/>
              <w:t xml:space="preserve">                            &lt;option value="IT"&gt;Department of Information Technology&lt;/option&gt;</w:t>
              <w:br/>
              <w:t xml:space="preserve">                            &lt;option value="CE"&gt;Department of Computer Engineering&lt;/option&gt;</w:t>
              <w:br/>
              <w:t xml:space="preserve">                            &lt;option value="CSE"&gt;Department of Computer Science &amp;amp; Engineering&lt;/option&gt;</w:t>
              <w:br/>
              <w:t xml:space="preserve">                            &lt;option value="EC"&gt;Department of Electronics &amp;amp; Communication&lt;/option&gt;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for="semester"&gt;Current Semester *:&lt;/label&gt;&lt;br&gt;</w:t>
              <w:br/>
              <w:t xml:space="preserve">                        &lt;select id="semester" name="semester" required&gt;</w:t>
              <w:br/>
              <w:t xml:space="preserve">                            &lt;option value="Semester 3" selected&gt;Semester 3 (2026-27)&lt;/option&gt;</w:t>
              <w:br/>
              <w:t xml:space="preserve">                            &lt;option value="Semester 4"&gt;Semester 4&lt;/option&gt;</w:t>
              <w:br/>
              <w:t xml:space="preserve">                            &lt;option value="Semester 5"&gt;Semester 5&lt;/option&gt;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&lt;!-- URL Input --&gt;</w:t>
              <w:br/>
              <w:t xml:space="preserve">                    &lt;p&gt;</w:t>
              <w:br/>
              <w:t xml:space="preserve">                        &lt;label for="portfolio_url"&gt;Personal Website / GitHub Profile URL:&lt;/label&gt;&lt;br&gt;</w:t>
              <w:br/>
              <w:t xml:space="preserve">                        &lt;input type="url" </w:t>
              <w:br/>
              <w:t xml:space="preserve">                               id="portfolio_url" </w:t>
              <w:br/>
              <w:t xml:space="preserve">                               name="portfolio_url" </w:t>
              <w:br/>
              <w:t xml:space="preserve">                               placeholder="https://github.com/username"&gt;</w:t>
              <w:br/>
              <w:t xml:space="preserve">                    &lt;/p&gt;</w:t>
              <w:br/>
              <w:br/>
              <w:t xml:space="preserve">                    &lt;!-- File Input --&gt;</w:t>
              <w:br/>
              <w:t xml:space="preserve">                    &lt;p&gt;</w:t>
              <w:br/>
              <w:t xml:space="preserve">                        &lt;label for="id_document"&gt;Upload Student ID Card / Proof (PDF, PNG, JPG) *:&lt;/label&gt;&lt;br&gt;</w:t>
              <w:br/>
              <w:t xml:space="preserve">                        &lt;input type="file" </w:t>
              <w:br/>
              <w:t xml:space="preserve">                               id="id_document" </w:t>
              <w:br/>
              <w:t xml:space="preserve">                               name="id_document" </w:t>
              <w:br/>
              <w:t xml:space="preserve">                               accept=".pdf, .png, .jpg, .jpeg"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Checkboxes --&gt;</w:t>
              <w:br/>
              <w:t xml:space="preserve">                    &lt;p&gt;</w:t>
              <w:br/>
              <w:t xml:space="preserve">                        &lt;label&gt;Select Technical Interests:&lt;/label&gt;&lt;br&gt;</w:t>
              <w:br/>
              <w:t xml:space="preserve">                        &lt;input type="checkbox" id="interest_html" name="interests[]" value="HTML5" checked&gt;</w:t>
              <w:br/>
              <w:t xml:space="preserve">                        &lt;label for="interest_html"&gt;HTML5 Semantic Structure&lt;/label&gt;&lt;br&gt;</w:t>
              <w:br/>
              <w:br/>
              <w:t xml:space="preserve">                        &lt;input type="checkbox" id="interest_tables" name="interests[]" value="Tables"&gt;</w:t>
              <w:br/>
              <w:t xml:space="preserve">                        &lt;label for="interest_tables"&gt;Data Tables &amp;amp; Forms&lt;/label&gt;&lt;br&gt;</w:t>
              <w:br/>
              <w:br/>
              <w:t xml:space="preserve">                        &lt;input type="checkbox" id="interest_git" name="interests[]" value="Git"&gt;</w:t>
              <w:br/>
              <w:t xml:space="preserve">                        &lt;label for="interest_git"&gt;Git &amp;amp; Version Control&lt;/label&gt;</w:t>
              <w:br/>
              <w:t xml:space="preserve">                    &lt;/p&gt;</w:t>
              <w:br/>
              <w:br/>
              <w:t xml:space="preserve">                    &lt;!-- Textarea --&gt;</w:t>
              <w:br/>
              <w:t xml:space="preserve">                    &lt;p&gt;</w:t>
              <w:br/>
              <w:t xml:space="preserve">                        &lt;label for="statement"&gt;Statement of Purpose / Bio (Max 200 characters):&lt;/label&gt;&lt;br&gt;</w:t>
              <w:br/>
              <w:t xml:space="preserve">                        &lt;textarea id="statement" </w:t>
              <w:br/>
              <w:t xml:space="preserve">                                  name="statement" </w:t>
              <w:br/>
              <w:t xml:space="preserve">                                  rows="4" </w:t>
              <w:br/>
              <w:t xml:space="preserve">                                  cols="50" </w:t>
              <w:br/>
              <w:t xml:space="preserve">                                  maxlength="200" </w:t>
              <w:br/>
              <w:t xml:space="preserve">                                  placeholder="Briefly describe your academic background..."&gt;&lt;/textarea&gt;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Terms &amp; Buttons --&gt;</w:t>
              <w:br/>
              <w:t xml:space="preserve">                &lt;fieldset&gt;</w:t>
              <w:br/>
              <w:t xml:space="preserve">                    &lt;legend&gt;&lt;strong&gt;Confirmation&lt;/strong&gt;&lt;/legend&gt;</w:t>
              <w:br/>
              <w:br/>
              <w:t xml:space="preserve">                    &lt;p&gt;</w:t>
              <w:br/>
              <w:t xml:space="preserve">                        &lt;input type="checkbox" id="terms_agree" name="terms_agree" value="Yes" required&gt;</w:t>
              <w:br/>
              <w:t xml:space="preserve">                        &lt;label for="terms_agree"&gt;I declare that all information provided above is accurate and complete. *&lt;/label&gt;</w:t>
              <w:br/>
              <w:t xml:space="preserve">                    &lt;/p&gt;</w:t>
              <w:br/>
              <w:br/>
              <w:t xml:space="preserve">                    &lt;!-- Form Buttons --&gt;</w:t>
              <w:br/>
              <w:t xml:space="preserve">                    &lt;p&gt;</w:t>
              <w:br/>
              <w:t xml:space="preserve">                        &lt;button type="submit"&gt;Submit Registration&lt;/button&gt;</w:t>
              <w:br/>
              <w:t xml:space="preserve">                        &lt;button type="reset"&gt;Reset Form Fields&lt;/button&gt;</w:t>
              <w:br/>
              <w:t xml:space="preserve">                        &lt;button type="button" onclick="alert('StudentHub Registration System V1.0')"&gt;Help / Info&lt;/button&gt;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&lt;aside id="register-info"&gt;</w:t>
              <w:br/>
              <w:t xml:space="preserve">            &lt;h3&gt;Registration Support&lt;/h3&gt;</w:t>
              <w:br/>
              <w:t xml:space="preserve">            &lt;p&gt;Already have a StudentHub account? &lt;a href="login.html"&gt;Login to your dashboard here&lt;/a&gt;.&lt;/p&gt;</w:t>
              <w:br/>
              <w:t xml:space="preserve">            &lt;p&gt;If you encounter any issues during registration (such as invalid student ID upload or duplicate emails), please reach out to the &lt;a href="contact.html"&gt;IT Helpdesk&lt;/a&gt; immediately.&lt;/p&gt;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pages/login.html (User Login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content="User Login Page - StudentHub Portal"&gt;</w:t>
              <w:br/>
              <w:t xml:space="preserve">    &lt;title&gt;StudentHub - User Login&lt;/title&gt;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&lt;h1&gt;User Authentication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&lt;p&gt;&lt;small&gt;Access Student &amp;amp; Faculty Accounts&lt;/small&gt;&lt;/p&gt;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href="login.html" aria-current="page"&gt;User Login&lt;/a&gt;&lt;/li&gt;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id="login-section"&gt;</w:t>
              <w:br/>
              <w:t xml:space="preserve">            &lt;h2&gt;Account Login Form&lt;/h2&gt;</w:t>
              <w:br/>
              <w:t xml:space="preserve">            &lt;p&gt;Please enter your registered CHARUSAT email address and password to sign in.&lt;/p&gt;</w:t>
              <w:br/>
              <w:br/>
              <w:t xml:space="preserve">            &lt;!-- Lesson 6: Login Form --&gt;</w:t>
              <w:br/>
              <w:t xml:space="preserve">            &lt;form action="dashboard.html" method="post"&gt;</w:t>
              <w:br/>
              <w:br/>
              <w:t xml:space="preserve">                &lt;!-- Hidden Input token --&gt;</w:t>
              <w:br/>
              <w:t xml:space="preserve">                &lt;input type="hidden" id="login_token" name="login_token" value="SECURE_SESSION_TOKEN_2026"&gt;</w:t>
              <w:br/>
              <w:br/>
              <w:t xml:space="preserve">                &lt;fieldset&gt;</w:t>
              <w:br/>
              <w:t xml:space="preserve">                    &lt;legend&gt;&lt;strong&gt;Login Credentials&lt;/strong&gt;&lt;/legend&gt;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for="login_email"&gt;Registered Email Address *:&lt;/label&gt;&lt;br&gt;</w:t>
              <w:br/>
              <w:t xml:space="preserve">                        &lt;input type="email" </w:t>
              <w:br/>
              <w:t xml:space="preserve">                               id="login_email" </w:t>
              <w:br/>
              <w:t xml:space="preserve">                               name="email" </w:t>
              <w:br/>
              <w:t xml:space="preserve">                               placeholder="e.g., student@charusat.edu.in"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Password Input --&gt;</w:t>
              <w:br/>
              <w:t xml:space="preserve">                    &lt;p&gt;</w:t>
              <w:br/>
              <w:t xml:space="preserve">                        &lt;label for="login_password"&gt;Account Password *:&lt;/label&gt;&lt;br&gt;</w:t>
              <w:br/>
              <w:t xml:space="preserve">                        &lt;input type="password" </w:t>
              <w:br/>
              <w:t xml:space="preserve">                               id="login_password" </w:t>
              <w:br/>
              <w:t xml:space="preserve">                               name="password" </w:t>
              <w:br/>
              <w:t xml:space="preserve">                               placeholder="Enter your 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maxlength="20"&gt;</w:t>
              <w:br/>
              <w:t xml:space="preserve">                    &lt;/p&gt;</w:t>
              <w:br/>
              <w:br/>
              <w:t xml:space="preserve">                    &lt;!-- Checkbox Input --&gt;</w:t>
              <w:br/>
              <w:t xml:space="preserve">                    &lt;p&gt;</w:t>
              <w:br/>
              <w:t xml:space="preserve">                        &lt;input type="checkbox" id="remember_session" name="remember_session" value="1" checked&gt;</w:t>
              <w:br/>
              <w:t xml:space="preserve">                        &lt;label for="remember_session"&gt;Remember me on this browser session&lt;/label&gt;</w:t>
              <w:br/>
              <w:t xml:space="preserve">                    &lt;/p&gt;</w:t>
              <w:br/>
              <w:br/>
              <w:t xml:space="preserve">                    &lt;!-- Buttons --&gt;</w:t>
              <w:br/>
              <w:t xml:space="preserve">                    &lt;p&gt;</w:t>
              <w:br/>
              <w:t xml:space="preserve">                        &lt;button type="submit"&gt;Log In to Dashboard&lt;/button&gt;</w:t>
              <w:br/>
              <w:t xml:space="preserve">                        &lt;button type="reset"&gt;Clear Fields&lt;/button&gt;</w:t>
              <w:br/>
              <w:t xml:space="preserve">                    &lt;/p&gt;</w:t>
              <w:br/>
              <w:br/>
              <w:t xml:space="preserve">                &lt;/fieldset&gt;</w:t>
              <w:br/>
              <w:t xml:space="preserve">            &lt;/form&gt;</w:t>
              <w:br/>
              <w:br/>
              <w:t xml:space="preserve">            &lt;br&gt;</w:t>
              <w:br/>
              <w:br/>
              <w:t xml:space="preserve">            &lt;!-- Help Links --&gt;</w:t>
              <w:br/>
              <w:t xml:space="preserve">            &lt;aside id="login-support"&gt;</w:t>
              <w:br/>
              <w:t xml:space="preserve">                &lt;h3&gt;Need help accessing your account?&lt;/h3&gt;</w:t>
              <w:br/>
              <w:t xml:space="preserve">                &lt;ul&gt;</w:t>
              <w:br/>
              <w:t xml:space="preserve">                    &lt;li&gt;Forgot your password? Visit &lt;a href="contact.html"&gt;Contact Support&lt;/a&gt;.&lt;/li&gt;</w:t>
              <w:br/>
              <w:t xml:space="preserve">                    &lt;li&gt;New to StudentHub? &lt;a href="register.html"&gt;Create a new student account&lt;/a&gt;.&lt;/li&gt;</w:t>
              <w:br/>
              <w:t xml:space="preserve">                    &lt;li&gt;External Helpdesk: &lt;a href="https://www.charusat.ac.in" target="_blank" rel="noopener noreferrer"&gt;CHARUSAT IT Helpdesk&lt;/a&gt;&lt;/li&gt;</w:t>
              <w:br/>
              <w:t xml:space="preserve">                &lt;/ul&gt;</w:t>
              <w:br/>
              <w:t xml:space="preserve">            &lt;/aside&gt;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pages/dashboard.html (Student Dashboard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Dashboard - View Enrolled Courses, Timetable, and Academic Notices"&gt;</w:t>
              <w:br/>
              <w:t xml:space="preserve">    &lt;title&gt;StudentHub - Student Dashboard&lt;/title&gt;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Academic Dashboard&lt;/h1&gt;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&lt;p&gt;&lt;small&gt;Semester 3 (2026-27 ODD Term) | Logged-in User: &lt;b&gt;Aarav Patel&lt;/b&gt;&lt;/small&gt;&lt;/p&gt;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href="dashboard.html" aria-current="page"&gt;Dashboard&lt;/a&gt;&lt;/li&gt;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3: Internal Page Jump Links (Anchors) --&gt;</w:t>
              <w:br/>
              <w:t xml:space="preserve">    &lt;section id="dashboard-anchors"&gt;</w:t>
              <w:br/>
              <w:t xml:space="preserve">        &lt;h2&gt;Dashboard Quick Jump Links&lt;/h2&gt;</w:t>
              <w:br/>
              <w:t xml:space="preserve">        &lt;p&gt;Jump to section: </w:t>
              <w:br/>
              <w:t xml:space="preserve">            &lt;a href="#student-info"&gt;Student Profile Summary&lt;/a&gt; | </w:t>
              <w:br/>
              <w:t xml:space="preserve">            &lt;a href="#courses"&gt;Enrolled Courses Table&lt;/a&gt; | </w:t>
              <w:br/>
              <w:t xml:space="preserve">            &lt;a href="#schedule"&gt;Weekly Schedule&lt;/a&gt; | </w:t>
              <w:br/>
              <w:t xml:space="preserve">            &lt;a href="#notices"&gt;Academic Notices&lt;/a&gt;</w:t>
              <w:br/>
              <w:t xml:space="preserve">        &lt;/p&gt;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5: Profile Summary Table with Rowspan &amp; Colspan --&gt;</w:t>
              <w:br/>
              <w:t xml:space="preserve">        &lt;section id="student-info"&gt;</w:t>
              <w:br/>
              <w:t xml:space="preserve">            &lt;h2&gt;Student Profile Summary&lt;/h2&gt;</w:t>
              <w:br/>
              <w:t xml:space="preserve">            &lt;table border="1" cellpadding="6" cellspacing="0"&gt;</w:t>
              <w:br/>
              <w:t xml:space="preserve">                &lt;caption&gt;&lt;strong&gt;Table 1: Student Metadata &amp;amp; Status&lt;/strong&gt;&lt;/caption&gt;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rowspan="2"&gt;Student Identity&lt;/th&gt;</w:t>
              <w:br/>
              <w:t xml:space="preserve">                        &lt;td&gt;&lt;strong&gt;Full Name:&lt;/strong&gt; Aarav Patel&lt;/td&gt;</w:t>
              <w:br/>
              <w:t xml:space="preserve">                        &lt;td&gt;&lt;strong&gt;ID Number:&lt;/strong&gt; 26IT001&lt;/td&gt;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&lt;td&gt;&lt;strong&gt;Email:&lt;/strong&gt; aarav.p@charusat.edu.in&lt;/td&gt;</w:t>
              <w:br/>
              <w:t xml:space="preserve">                        &lt;td&gt;&lt;strong&gt;Status:&lt;/strong&gt; &lt;mark&gt;Active Enrolled&lt;/mark&gt;&lt;/td&gt;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scope="row"&gt;Academic Standing&lt;/th&gt;</w:t>
              <w:br/>
              <w:t xml:space="preserve">                        &lt;td&gt;&lt;strong&gt;Department:&lt;/strong&gt; Information Technology&lt;/td&gt;</w:t>
              <w:br/>
              <w:t xml:space="preserve">                        &lt;td&gt;&lt;strong&gt;Term:&lt;/strong&gt; Semester 3 (ODD)&lt;/td&gt;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scope="row"&gt;Overall Progress&lt;/th&gt;</w:t>
              <w:br/>
              <w:t xml:space="preserve">                        &lt;td colspan="2"&gt;&lt;strong&gt;Attendance Rate:&lt;/strong&gt; 92% | &lt;strong&gt;Passed Credits:&lt;/strong&gt; 24 / 24&lt;/td&gt;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Complex Course Schedule Data Table --&gt;</w:t>
              <w:br/>
              <w:t xml:space="preserve">        &lt;section id="courses"&gt;</w:t>
              <w:br/>
              <w:t xml:space="preserve">            &lt;h2&gt;Enrolled Modules (Semester 3)&lt;/h2&gt;</w:t>
              <w:br/>
              <w:br/>
              <w:t xml:space="preserve">            &lt;!-- Lesson 6: Search Filter Form --&gt;</w:t>
              <w:br/>
              <w:t xml:space="preserve">            &lt;form action="dashboard.html" method="get"&gt;</w:t>
              <w:br/>
              <w:t xml:space="preserve">                &lt;p&gt;</w:t>
              <w:br/>
              <w:t xml:space="preserve">                    &lt;label for="course-filter"&gt;Filter Enrolled Modules:&lt;/label&gt;</w:t>
              <w:br/>
              <w:t xml:space="preserve">                    &lt;input type="search" id="course-filter" name="filter" placeholder="e.g., ITUE203" required&gt;</w:t>
              <w:br/>
              <w:t xml:space="preserve">                    &lt;button type="submit"&gt;Filter List&lt;/button&gt;</w:t>
              <w:br/>
              <w:t xml:space="preserve">                    &lt;button type="reset"&gt;Show All&lt;/button&gt;</w:t>
              <w:br/>
              <w:t xml:space="preserve">                &lt;/p&gt;</w:t>
              <w:br/>
              <w:t xml:space="preserve">            &lt;/form&gt;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2: Semester 3 Registered Subjects &amp;amp; Credit Allocation&lt;/strong&gt;&lt;/caption&gt;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scope="col"&gt;Subject Code&lt;/th&gt;</w:t>
              <w:br/>
              <w:t xml:space="preserve">                        &lt;th scope="col"&gt;Subject Title&lt;/th&gt;</w:t>
              <w:br/>
              <w:t xml:space="preserve">                        &lt;th scope="col"&gt;Faculty Instructor&lt;/th&gt;</w:t>
              <w:br/>
              <w:t xml:space="preserve">                        &lt;th scope="col"&gt;Lecture Credits&lt;/th&gt;</w:t>
              <w:br/>
              <w:t xml:space="preserve">                        &lt;th scope="col"&gt;Practical Credits&lt;/th&gt;</w:t>
              <w:br/>
              <w:t xml:space="preserve">                        &lt;th scope="col"&gt;Total Credits&lt;/th&gt;</w:t>
              <w:br/>
              <w:t xml:space="preserve">  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scope="row"&gt;ITUE203&lt;/th&gt;</w:t>
              <w:br/>
              <w:t xml:space="preserve">                        &lt;td&gt;Web Development Frameworks&lt;/td&gt;</w:t>
              <w:br/>
              <w:t xml:space="preserve">                        &lt;td&gt;Dr. A. Patel&lt;/td&gt;</w:t>
              <w:br/>
              <w:t xml:space="preserve">                        &lt;td&gt;2&lt;/td&gt;</w:t>
              <w:br/>
              <w:t xml:space="preserve">                        &lt;td&gt;2&lt;/td&gt;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scope="row"&gt;ITUE201&lt;/th&gt;</w:t>
              <w:br/>
              <w:t xml:space="preserve">                        &lt;td&gt;Data Structures &amp;amp; Algorithms&lt;/td&gt;</w:t>
              <w:br/>
              <w:t xml:space="preserve">                        &lt;td&gt;Prof. R. Shah&lt;/td&gt;</w:t>
              <w:br/>
              <w:t xml:space="preserve">                        &lt;td&gt;3&lt;/td&gt;</w:t>
              <w:br/>
              <w:t xml:space="preserve">                        &lt;td&gt;1&lt;/td&gt;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scope="row"&gt;ITUE202&lt;/th&gt;</w:t>
              <w:br/>
              <w:t xml:space="preserve">                        &lt;td&gt;Database Management Systems&lt;/td&gt;</w:t>
              <w:br/>
              <w:t xml:space="preserve">                        &lt;td&gt;Dr. S. Mehta&lt;/td&gt;</w:t>
              <w:br/>
              <w:t xml:space="preserve">                        &lt;td&gt;3&lt;/td&gt;</w:t>
              <w:br/>
              <w:t xml:space="preserve">                        &lt;td&gt;1&lt;/td&gt;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scope="row"&gt;MAUE201&lt;/th&gt;</w:t>
              <w:br/>
              <w:t xml:space="preserve">                        &lt;td&gt;Engineering Mathematics III&lt;/td&gt;</w:t>
              <w:br/>
              <w:t xml:space="preserve">                        &lt;td&gt;Prof. K. Joshi&lt;/td&gt;</w:t>
              <w:br/>
              <w:t xml:space="preserve">                        &lt;td&gt;3&lt;/td&gt;</w:t>
              <w:br/>
              <w:t xml:space="preserve">                        &lt;td&gt;0&lt;/td&gt;</w:t>
              <w:br/>
              <w:t xml:space="preserve">                        &lt;td&gt;3&lt;/td&gt;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Credit Units Registered&lt;/th&gt;</w:t>
              <w:br/>
              <w:t xml:space="preserve">                        &lt;td&gt;11&lt;/td&gt;</w:t>
              <w:br/>
              <w:t xml:space="preserve">                        &lt;td&gt;4&lt;/td&gt;</w:t>
              <w:br/>
              <w:t xml:space="preserve">                        &lt;td&gt;&lt;strong&gt;15 Credits&lt;/strong&gt;&lt;/td&gt;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 with Roman Numerals (type="I") --&gt;</w:t>
              <w:br/>
              <w:t xml:space="preserve">        &lt;section id="schedule"&gt;</w:t>
              <w:br/>
              <w:t xml:space="preserve">            &lt;h2&gt;Weekly Academic Schedule (Lab &amp;amp; Practical Order)&lt;/h2&gt;</w:t>
              <w:br/>
              <w:t xml:space="preserve">            &lt;ol type="I"&gt;</w:t>
              <w:br/>
              <w:t xml:space="preserve">                &lt;li&gt;&lt;strong&gt;Monday &amp;amp; Wednesday:&lt;/strong&gt; Web Development Frameworks (ITUE203) - Computer Lab 3 (09:00 AM - 11:00 AM)&lt;/li&gt;</w:t>
              <w:br/>
              <w:t xml:space="preserve">                &lt;li&gt;&lt;strong&gt;Tuesday:&lt;/strong&gt; Database Management Systems (ITUE202) - Computer Lab 1 (11:15 AM - 01:15 PM)&lt;/li&gt;</w:t>
              <w:br/>
              <w:t xml:space="preserve">                &lt;li&gt;&lt;strong&gt;Thursday:&lt;/strong&gt; Data Structures &amp;amp; Algorithms Lab - Computer Lab 2 (02:00 PM - 04:00 PM)&lt;/li&gt;</w:t>
              <w:br/>
              <w:t xml:space="preserve">                &lt;li&gt;&lt;strong&gt;Friday:&lt;/strong&gt; Engineering Mathematics Tutorial - Lecture Hall 102 (10:00 AM - 11:00 AM)&lt;/li&gt;</w:t>
              <w:br/>
              <w:t xml:space="preserve">            &lt;/ol&gt;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2: Formatting Elements &amp; Paragraphs --&gt;</w:t>
              <w:br/>
              <w:t xml:space="preserve">        &lt;aside id="notices"&gt;</w:t>
              <w:br/>
              <w:t xml:space="preserve">            &lt;h2&gt;Academic Notices for Aarav Patel&lt;/h2&gt;</w:t>
              <w:br/>
              <w:t xml:space="preserve">            &lt;ul&gt;</w:t>
              <w:br/>
              <w:t xml:space="preserve">                &lt;li&gt;</w:t>
              <w:br/>
              <w:t xml:space="preserve">                    &lt;strong&gt;Practical Submission Reminder:&lt;/strong&gt; </w:t>
              <w:br/>
              <w:t xml:space="preserve">                    Practical 1 &amp;amp; Practical 2 HTML files must be uploaded to GitHub before &lt;ins&gt;August 2, 2026&lt;/ins&gt;.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&lt;strong&gt;Workshop Invitation:&lt;/strong&gt; </w:t>
              <w:br/>
              <w:t xml:space="preserve">                    Web Innovation Hackathon details are posted on the &lt;a href="events.html"&gt;Campus Events Page&lt;/a&gt;.</w:t>
              <w:br/>
              <w:t xml:space="preserve">                &lt;/li&gt;</w:t>
              <w:br/>
              <w:t xml:space="preserve">            &lt;/ul&gt;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pages/events.html (Campus Events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content="Campus Events Listing - Technical Hackathons, Workshops, and Sports Events"&gt;</w:t>
              <w:br/>
              <w:t xml:space="preserve">    &lt;title&gt;StudentHub - Campus Events&lt;/title&gt;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&lt;h1&gt;Campus Events &amp;amp; Activities&lt;/h1&gt;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&lt;p&gt;&lt;small&gt;Discover and register for upcoming university hackathons, seminars, and sports meets&lt;/small&gt;&lt;/p&gt;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href="events.html" aria-current="page"&gt;Campus Events&lt;/a&gt;&lt;/li&gt;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6: Event Search &amp; Filter Form --&gt;</w:t>
              <w:br/>
              <w:t xml:space="preserve">        &lt;section id="event-filter"&gt;</w:t>
              <w:br/>
              <w:t xml:space="preserve">            &lt;h2&gt;Search &amp;amp; Filter Events&lt;/h2&gt;</w:t>
              <w:br/>
              <w:t xml:space="preserve">            &lt;form action="events.html" method="get"&gt;</w:t>
              <w:br/>
              <w:t xml:space="preserve">                &lt;p&gt;</w:t>
              <w:br/>
              <w:t xml:space="preserve">                    &lt;label for="event-keyword"&gt;Event Keyword:&lt;/label&gt;</w:t>
              <w:br/>
              <w:t xml:space="preserve">                    &lt;input type="search" id="event-keyword" name="keyword" placeholder="e.g., Hackathon, Sports..."&gt;</w:t>
              <w:br/>
              <w:t xml:space="preserve">                    </w:t>
              <w:br/>
              <w:t xml:space="preserve">                    &lt;label for="event-category"&gt;Category:&lt;/label&gt;</w:t>
              <w:br/>
              <w:t xml:space="preserve">                    &lt;select id="event-category" name="category"&gt;</w:t>
              <w:br/>
              <w:t xml:space="preserve">                        &lt;option value=""&gt;-- All Categories --&lt;/option&gt;</w:t>
              <w:br/>
              <w:t xml:space="preserve">                        &lt;option value="technical"&gt;Technical Competitions&lt;/option&gt;</w:t>
              <w:br/>
              <w:t xml:space="preserve">                        &lt;option value="workshop"&gt;Academic Workshops&lt;/option&gt;</w:t>
              <w:br/>
              <w:t xml:space="preserve">                        &lt;option value="sports"&gt;Sports &amp;amp; Fitness&lt;/option&gt;</w:t>
              <w:br/>
              <w:t xml:space="preserve">                    &lt;/select&gt;</w:t>
              <w:br/>
              <w:br/>
              <w:t xml:space="preserve">                    &lt;label for="event-date"&gt;Start Date From:&lt;/label&gt;</w:t>
              <w:br/>
              <w:t xml:space="preserve">                    &lt;input type="date" id="event-date" name="from_date"&gt;</w:t>
              <w:br/>
              <w:br/>
              <w:t xml:space="preserve">                    &lt;button type="submit"&gt;Filter Events&lt;/button&gt;</w:t>
              <w:br/>
              <w:t xml:space="preserve">                    &lt;button type="reset"&gt;Clear Filter&lt;/button&gt;</w:t>
              <w:br/>
              <w:t xml:space="preserve">                &lt;/p&gt;</w:t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 &amp; 3: Events List with Images and Formatting --&gt;</w:t>
              <w:br/>
              <w:t xml:space="preserve">        &lt;section id="upcoming-events"&gt;</w:t>
              <w:br/>
              <w:t xml:space="preserve">            &lt;h2&gt;Upcoming Campus Events&lt;/h2&gt;</w:t>
              <w:br/>
              <w:br/>
              <w:t xml:space="preserve">            &lt;article&gt;</w:t>
              <w:br/>
              <w:t xml:space="preserve">                &lt;h3&gt;1. Web Innovation Hackathon 2026&lt;/h3&gt;</w:t>
              <w:br/>
              <w:t xml:space="preserve">                &lt;p&gt;</w:t>
              <w:br/>
              <w:t xml:space="preserve">                    &lt;!-- Lesson 3: Image with relative/absolute paths &amp; security/privacy attributes --&gt;</w:t>
              <w:br/>
              <w:t xml:space="preserve">                    &lt;img src="https://via.placeholder.com/400x150.png?text=Web+Innovation+Hackathon+2026" </w:t>
              <w:br/>
              <w:t xml:space="preserve">                         alt="Web Innovation Hackathon Banner" </w:t>
              <w:br/>
              <w:t xml:space="preserve">                         width="400" </w:t>
              <w:br/>
              <w:t xml:space="preserve">                         height="150" </w:t>
              <w:br/>
              <w:t xml:space="preserve">                         loading="lazy" </w:t>
              <w:br/>
              <w:t xml:space="preserve">                         referrerpolicy="no-referrer"&gt;</w:t>
              <w:br/>
              <w:t xml:space="preserve">                &lt;/p&gt;</w:t>
              <w:br/>
              <w:t xml:space="preserve">                &lt;p&gt;&lt;strong&gt;Category:&lt;/strong&gt; &lt;mark&gt;Technical Hackathon&lt;/mark&gt;&lt;/p&gt;</w:t>
              <w:br/>
              <w:t xml:space="preserve">                &lt;p&gt;&lt;strong&gt;Event Dates:&lt;/strong&gt; August 12 - August 14, 2026 (3 Days)&lt;/p&gt;</w:t>
              <w:br/>
              <w:t xml:space="preserve">                &lt;p&gt;&lt;strong&gt;Venue:&lt;/strong&gt; IT Seminar Hall, DEPSTAR CHARUSAT&lt;/p&gt;</w:t>
              <w:br/>
              <w:t xml:space="preserve">                &lt;p&gt;</w:t>
              <w:br/>
              <w:t xml:space="preserve">                    Build accessible full-stack web applications using HTML5 semantic elements, data tables, and structured forms. Cash prizes for top 3 teams!</w:t>
              <w:br/>
              <w:t xml:space="preserve">                &lt;/p&gt;</w:t>
              <w:br/>
              <w:t xml:space="preserve">                </w:t>
              <w:br/>
              <w:t xml:space="preserve">                &lt;!-- Lesson 6: Individual Event Registration Button Form --&gt;</w:t>
              <w:br/>
              <w:t xml:space="preserve">                &lt;form action="register.html" method="get"&gt;</w:t>
              <w:br/>
              <w:t xml:space="preserve">                    &lt;input type="hidden" name="event_id" value="EVT_HACKATHON_2026"&gt;</w:t>
              <w:br/>
              <w:t xml:space="preserve">                    &lt;button type="submit"&gt;Register for Web Hackathon&lt;/button&gt;</w:t>
              <w:br/>
              <w:t xml:space="preserve">                &lt;/form&gt;</w:t>
              <w:br/>
              <w:t xml:space="preserve">            &lt;/article&gt;</w:t>
              <w:br/>
              <w:br/>
              <w:t xml:space="preserve">            &lt;br&gt;&lt;hr&gt;&lt;br&gt;</w:t>
              <w:br/>
              <w:br/>
              <w:t xml:space="preserve">            &lt;article&gt;</w:t>
              <w:br/>
              <w:t xml:space="preserve">                &lt;h3&gt;2. Annual Sports Meet 2026&lt;/h3&gt;</w:t>
              <w:br/>
              <w:t xml:space="preserve">                &lt;p&gt;</w:t>
              <w:br/>
              <w:t xml:space="preserve">                    &lt;img src="https://via.placeholder.com/400x150.png?text=CHARUSAT+Annual+Sports+Meet" </w:t>
              <w:br/>
              <w:t xml:space="preserve">                         alt="CHARUSAT Sports Tournament Banner" </w:t>
              <w:br/>
              <w:t xml:space="preserve">                         width="400" </w:t>
              <w:br/>
              <w:t xml:space="preserve">                         height="150" </w:t>
              <w:br/>
              <w:t xml:space="preserve">                         loading="lazy" </w:t>
              <w:br/>
              <w:t xml:space="preserve">                         referrerpolicy="no-referrer"&gt;</w:t>
              <w:br/>
              <w:t xml:space="preserve">                &lt;/p&gt;</w:t>
              <w:br/>
              <w:t xml:space="preserve">                &lt;p&gt;&lt;strong&gt;Category:&lt;/strong&gt; &lt;em&gt;Sports &amp;amp; Fitness&lt;/em&gt;&lt;/p&gt;</w:t>
              <w:br/>
              <w:t xml:space="preserve">                &lt;p&gt;&lt;strong&gt;Event Date:&lt;/strong&gt; August 25, 2026&lt;/p&gt;</w:t>
              <w:br/>
              <w:t xml:space="preserve">                &lt;p&gt;&lt;strong&gt;Venue:&lt;/strong&gt; University Sports Complex &amp;amp; Athletics Ground&lt;/p&gt;</w:t>
              <w:br/>
              <w:t xml:space="preserve">                &lt;p&gt;</w:t>
              <w:br/>
              <w:t xml:space="preserve">                    Inter-departmental chess, table tennis, badminton, and track events. Open to all registered CHARUSAT students.</w:t>
              <w:br/>
              <w:t xml:space="preserve">                &lt;/p&gt;</w:t>
              <w:br/>
              <w:br/>
              <w:t xml:space="preserve">                &lt;form action="register.html" method="get"&gt;</w:t>
              <w:br/>
              <w:t xml:space="preserve">                    &lt;input type="hidden" name="event_id" value="EVT_SPORTS_2026"&gt;</w:t>
              <w:br/>
              <w:t xml:space="preserve">                    &lt;button type="submit"&gt;Register for Sports Meet&lt;/button&gt;</w:t>
              <w:br/>
              <w:t xml:space="preserve">                &lt;/form&gt;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&lt;aside id="events-guidelines"&gt;</w:t>
              <w:br/>
              <w:t xml:space="preserve">            &lt;h3&gt;Event Registration Guidelines&lt;/h3&gt;</w:t>
              <w:br/>
              <w:t xml:space="preserve">            &lt;p&gt;Make sure you register at least 24 hours prior to the event starting slot. Active enrolled status is required for all technical events. Seating is on a first-come, first-served basis.&lt;/p&gt;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Schedule Table with Rowspan and Colspan --&gt;</w:t>
              <w:br/>
              <w:t xml:space="preserve">        &lt;section id="event-schedule-table"&gt;</w:t>
              <w:br/>
              <w:t xml:space="preserve">            &lt;h2&gt;Detailed Events Timetable &amp;amp; Venue Capacity&lt;/h2&gt;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Upcoming Event Slots, Venues, and Seating Capacity&lt;/strong&gt;&lt;/caption&gt;</w:t>
              <w:br/>
              <w:t xml:space="preserve">                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scope="col"&gt;Date&lt;/th&gt;</w:t>
              <w:br/>
              <w:t xml:space="preserve">                        &lt;th scope="col"&gt;Time Slot&lt;/th&gt;</w:t>
              <w:br/>
              <w:t xml:space="preserve">                        &lt;th scope="col"&gt;Event Name&lt;/th&gt;</w:t>
              <w:br/>
              <w:t xml:space="preserve">                        &lt;th scope="col"&gt;Building / Venue&lt;/th&gt;</w:t>
              <w:br/>
              <w:t xml:space="preserve">                        &lt;th scope="col"&gt;Capacity Details&lt;/th&gt;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rowspan="2"&gt;Aug 12, 2026&lt;/th&gt;</w:t>
              <w:br/>
              <w:t xml:space="preserve">                        &lt;td&gt;09:00 AM - 12:00 PM&lt;/td&gt;</w:t>
              <w:br/>
              <w:t xml:space="preserve">                        &lt;td&gt;Hackathon Opening Ceremony&lt;/td&gt;</w:t>
              <w:br/>
              <w:t xml:space="preserve">                        &lt;td&gt;IT Seminar Hall&lt;/td&gt;</w:t>
              <w:br/>
              <w:t xml:space="preserve">                        &lt;td rowspan="2"&gt;250 Seats &lt;small&gt;(Hall A &amp;amp; B Combined)&lt;/small&gt;&lt;/td&gt;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&lt;td&gt;01:00 PM - 05:00 PM&lt;/td&gt;</w:t>
              <w:br/>
              <w:t xml:space="preserve">                        &lt;td&gt;Hackathon Coding Round 1&lt;/td&gt;</w:t>
              <w:br/>
              <w:t xml:space="preserve">                        &lt;td&gt;Computer Lab 3 &amp;amp; 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scope="row"&gt;Aug 13, 2026&lt;/th&gt;</w:t>
              <w:br/>
              <w:t xml:space="preserve">                        &lt;td&gt;10:00 AM - 04:00 PM&lt;/td&gt;</w:t>
              <w:br/>
              <w:t xml:space="preserve">                        &lt;td&gt;Hackathon Prototype Evaluation&lt;/td&gt;</w:t>
              <w:br/>
              <w:t xml:space="preserve">                        &lt;td&gt;DEPSTAR Seminar Hall&lt;/td&gt;</w:t>
              <w:br/>
              <w:t xml:space="preserve">                        &lt;td&gt;500 Seats&lt;/td&gt;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scope="row"&gt;Aug 25, 2026&lt;/th&gt;</w:t>
              <w:br/>
              <w:t xml:space="preserve">                        &lt;td&gt;08:30 AM - 05:00 PM&lt;/td&gt;</w:t>
              <w:br/>
              <w:t xml:space="preserve">                        &lt;td&gt;Annual Sports Meet Tournaments&lt;/td&gt;</w:t>
              <w:br/>
              <w:t xml:space="preserve">                        &lt;td colspan="2"&gt;CHARUSAT Sports Ground &amp;amp; Indoor Complex &lt;small&gt;(Open Campus Capacity)&lt;/small&gt;&lt;/td&gt;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Events Scheduled&lt;/th&gt;</w:t>
              <w:br/>
              <w:t xml:space="preserve">                        &lt;td colspan="2"&gt;&lt;strong&gt;3 Major Events Registered&lt;/strong&gt;&lt;/td&gt;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pages/profile.html (Student Profile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Profile Management - View and Edit Personal Student Details"&gt;</w:t>
              <w:br/>
              <w:t xml:space="preserve">    &lt;title&gt;StudentHub - Student Profile&lt;/title&gt;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Profile Management&lt;/h1&gt;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&lt;p&gt;&lt;small&gt;View and update registered account details for &lt;b&gt;Aarav Patel&lt;/b&gt;&lt;/small&gt;&lt;/p&gt;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href="profile.html" aria-current="page"&gt;Student Profile&lt;/a&gt;&lt;/li&gt;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3: Image with relative/absolute paths &amp; privacy/alt attributes --&gt;</w:t>
              <w:br/>
              <w:t xml:space="preserve">        &lt;section id="avatar-section"&gt;</w:t>
              <w:br/>
              <w:t xml:space="preserve">            &lt;h2&gt;Current Profile Picture&lt;/h2&gt;</w:t>
              <w:br/>
              <w:t xml:space="preserve">            &lt;p&gt;</w:t>
              <w:br/>
              <w:t xml:space="preserve">                &lt;img src="https://via.placeholder.com/150.png?text=Aarav+Patel+Avatar" </w:t>
              <w:br/>
              <w:t xml:space="preserve">                     alt="Aarav Patel Profile Avatar Placeholder" </w:t>
              <w:br/>
              <w:t xml:space="preserve">                     width="150" </w:t>
              <w:br/>
              <w:t xml:space="preserve">                     height="150" </w:t>
              <w:br/>
              <w:t xml:space="preserve">                     loading="lazy" </w:t>
              <w:br/>
              <w:t xml:space="preserve">                     referrerpolicy="no-referrer"&gt;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&lt;aside id="profile-privacy-notice"&gt;</w:t>
              <w:br/>
              <w:t xml:space="preserve">            &lt;h3&gt;Profile Privacy &amp;amp; Visibility&lt;/h3&gt;</w:t>
              <w:br/>
              <w:t xml:space="preserve">            &lt;p&gt;Your profile roll ID, program details, and email address are visible only to verified faculty members and system administrators. Technical interests can be seen by other logged-in students.&lt;/p&gt;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Readonly Profile Data Table using Colspan &amp; Rowspan --&gt;</w:t>
              <w:br/>
              <w:t xml:space="preserve">        &lt;section id="profile-summary-table"&gt;</w:t>
              <w:br/>
              <w:t xml:space="preserve">            &lt;h2&gt;Official Student Record Details&lt;/h2&gt;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University Identity &amp;amp; Contact Card&lt;/strong&gt;&lt;/caption&gt;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rowspan="2"&gt;Personal Identity&lt;/th&gt;</w:t>
              <w:br/>
              <w:t xml:space="preserve">                        &lt;td&gt;&lt;strong&gt;Full Name:&lt;/strong&gt; Aarav Patel&lt;/td&gt;</w:t>
              <w:br/>
              <w:t xml:space="preserve">                        &lt;td&gt;&lt;strong&gt;Student Roll ID:&lt;/strong&gt; 26IT001&lt;/td&gt;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&lt;td&gt;&lt;strong&gt;Gender:&lt;/strong&gt; Male&lt;/td&gt;</w:t>
              <w:br/>
              <w:t xml:space="preserve">                        &lt;td&gt;&lt;strong&gt;Date of Birth:&lt;/strong&gt; May 14, 2005&lt;/td&gt;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 rowspan="2"&gt;Academic Program&lt;/th&gt;</w:t>
              <w:br/>
              <w:t xml:space="preserve">                        &lt;td&gt;&lt;strong&gt;Institute:&lt;/strong&gt; DEPSTAR CHARUSAT&lt;/td&gt;</w:t>
              <w:br/>
              <w:t xml:space="preserve">                        &lt;td&gt;&lt;strong&gt;Department:&lt;/strong&gt; Information Technology&lt;/td&gt;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&lt;td&gt;&lt;strong&gt;Academic Term:&lt;/strong&gt; Semester 3 (2026-27)&lt;/td&gt;</w:t>
              <w:br/>
              <w:t xml:space="preserve">                        &lt;td&gt;&lt;strong&gt;Status:&lt;/strong&gt; Regular Full-Time&lt;/td&gt;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scope="row"&gt;Online Profiles&lt;/th&gt;</w:t>
              <w:br/>
              <w:t xml:space="preserve">                        &lt;td colspan="2"&gt;</w:t>
              <w:br/>
              <w:t xml:space="preserve">                            &lt;strong&gt;GitHub Profile:&lt;/strong&gt; </w:t>
              <w:br/>
              <w:t xml:space="preserve">                            &lt;a href="https://github.com/aaravpatel" target="_blank" rel="noopener noreferrer"&gt;github.com/aaravpatel&lt;/a&gt; | </w:t>
              <w:br/>
              <w:t xml:space="preserve">                            &lt;strong&gt;LinkedIn:&lt;/strong&gt; </w:t>
              <w:br/>
              <w:t xml:space="preserve">                            &lt;a href="https://linkedin.com/in/aaravpatel" target="_blank" rel="noopener noreferrer"&gt;linkedin.com/in/aaravpatel&lt;/a&gt;</w:t>
              <w:br/>
              <w:t xml:space="preserve">                        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6: Profile Update Form with Input Validation Attributes --&gt;</w:t>
              <w:br/>
              <w:t xml:space="preserve">        &lt;section id="edit-profile-form"&gt;</w:t>
              <w:br/>
              <w:t xml:space="preserve">            &lt;h2&gt;Update Profile Details&lt;/h2&gt;</w:t>
              <w:br/>
              <w:br/>
              <w:t xml:space="preserve">            &lt;form action="profile.html" method="post" enctype="multipart/form-data"&gt;</w:t>
              <w:br/>
              <w:t xml:space="preserve">                &lt;input type="hidden" name="user_id" value="USER_26IT001"&gt;</w:t>
              <w:br/>
              <w:br/>
              <w:t xml:space="preserve">                &lt;fieldset&gt;</w:t>
              <w:br/>
              <w:t xml:space="preserve">                    &lt;legend&gt;&lt;strong&gt;Editable Profile Information&lt;/strong&gt;&lt;/legend&gt;</w:t>
              <w:br/>
              <w:br/>
              <w:t xml:space="preserve">                    &lt;!-- File upload input for avatar --&gt;</w:t>
              <w:br/>
              <w:t xml:space="preserve">                    &lt;p&gt;</w:t>
              <w:br/>
              <w:t xml:space="preserve">                        &lt;label for="new_avatar"&gt;Upload New Avatar Image (PNG, JPG):&lt;/label&gt;&lt;br&gt;</w:t>
              <w:br/>
              <w:t xml:space="preserve">                        &lt;input type="file" id="new_avatar" name="avatar" accept="image/png, image/jpeg"&gt;</w:t>
              <w:br/>
              <w:t xml:space="preserve">                    &lt;/p&gt;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for="prof_name"&gt;Full Name *:&lt;/label&gt;&lt;br&gt;</w:t>
              <w:br/>
              <w:t xml:space="preserve">                        &lt;input type="text" </w:t>
              <w:br/>
              <w:t xml:space="preserve">                               id="prof_name" </w:t>
              <w:br/>
              <w:t xml:space="preserve">                               name="fullname" </w:t>
              <w:br/>
              <w:t xml:space="preserve">                               value="Aarav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Readonly Email input --&gt;</w:t>
              <w:br/>
              <w:t xml:space="preserve">                    &lt;p&gt;</w:t>
              <w:br/>
              <w:t xml:space="preserve">                        &lt;label for="prof_email"&gt;University Email (Readonly):&lt;/label&gt;&lt;br&gt;</w:t>
              <w:br/>
              <w:t xml:space="preserve">                        &lt;input type="email" </w:t>
              <w:br/>
              <w:t xml:space="preserve">                               id="prof_email" </w:t>
              <w:br/>
              <w:t xml:space="preserve">                               name="email" </w:t>
              <w:br/>
              <w:t xml:space="preserve">                               value="aarav.p@charusat.edu.in" </w:t>
              <w:br/>
              <w:t xml:space="preserve">                               readonly&gt;</w:t>
              <w:br/>
              <w:t xml:space="preserve">                    &lt;/p&gt;</w:t>
              <w:br/>
              <w:br/>
              <w:t xml:space="preserve">                    &lt;!-- Telephone input --&gt;</w:t>
              <w:br/>
              <w:t xml:space="preserve">                    &lt;p&gt;</w:t>
              <w:br/>
              <w:t xml:space="preserve">                        &lt;label for="prof_phone"&gt;Phone Contact Number *:&lt;/label&gt;&lt;br&gt;</w:t>
              <w:br/>
              <w:t xml:space="preserve">                        &lt;input type="tel" </w:t>
              <w:br/>
              <w:t xml:space="preserve">                               id="prof_phone" </w:t>
              <w:br/>
              <w:t xml:space="preserve">                               name="phone" </w:t>
              <w:br/>
              <w:t xml:space="preserve">                               value="9876543210" </w:t>
              <w:br/>
              <w:t xml:space="preserve">                               required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&lt;!-- URL input --&gt;</w:t>
              <w:br/>
              <w:t xml:space="preserve">                    &lt;p&gt;</w:t>
              <w:br/>
              <w:t xml:space="preserve">                        &lt;label for="prof_github"&gt;GitHub Profile URL:&lt;/label&gt;&lt;br&gt;</w:t>
              <w:br/>
              <w:t xml:space="preserve">                        &lt;input type="url" </w:t>
              <w:br/>
              <w:t xml:space="preserve">                               id="prof_github" </w:t>
              <w:br/>
              <w:t xml:space="preserve">                               name="github_url" </w:t>
              <w:br/>
              <w:t xml:space="preserve">                               value="https://github.com/aaravpatel" </w:t>
              <w:br/>
              <w:t xml:space="preserve">                               placeholder="https://github.com/username"&gt;</w:t>
              <w:br/>
              <w:t xml:space="preserve">                    &lt;/p&gt;</w:t>
              <w:br/>
              <w:br/>
              <w:t xml:space="preserve">                    &lt;!-- Textarea input --&gt;</w:t>
              <w:br/>
              <w:t xml:space="preserve">                    &lt;p&gt;</w:t>
              <w:br/>
              <w:t xml:space="preserve">                        &lt;label for="prof_bio"&gt;Short Student Bio (Max 250 characters):&lt;/label&gt;&lt;br&gt;</w:t>
              <w:br/>
              <w:t xml:space="preserve">                        &lt;textarea id="prof_bio" </w:t>
              <w:br/>
              <w:t xml:space="preserve">                                  name="bio" </w:t>
              <w:br/>
              <w:t xml:space="preserve">                                  rows="4" </w:t>
              <w:br/>
              <w:t xml:space="preserve">                                  cols="50" </w:t>
              <w:br/>
              <w:t xml:space="preserve">                                  maxlength="250"&gt;3rd semester Information Technology student interested in HTML5 semantic elements, data tables, and client-side form validation.&lt;/textarea&gt;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type="submit"&gt;Save Profile Changes&lt;/button&gt;</w:t>
              <w:br/>
              <w:t xml:space="preserve">                        &lt;button type="reset"&gt;Revert Changes&lt;/button&gt;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pages/contact.html (Contact Support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content="Contact Support - Campus Location, Department Directory Table, and Inquiry Form"&gt;</w:t>
              <w:br/>
              <w:t xml:space="preserve">    &lt;title&gt;StudentHub - Contact Support&lt;/title&gt;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&lt;h1&gt;Campus Support &amp;amp; Contact Directory&lt;/h1&gt;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&lt;p&gt;&lt;small&gt;Get in touch with administrative offices, department faculties, and IT helpdesk&lt;/small&gt;&lt;/p&gt;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href="contact.html" aria-current="page"&gt;Contact Support&lt;/a&gt;&lt;/li&gt;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1 &amp; 2: Address Element &amp; Formatting --&gt;</w:t>
              <w:br/>
              <w:t xml:space="preserve">        &lt;aside id="location-info"&gt;</w:t>
              <w:br/>
              <w:t xml:space="preserve">            &lt;h2&gt;Campus Location Address&lt;/h2&gt;</w:t>
              <w:br/>
              <w:t xml:space="preserve">            &lt;address&gt;</w:t>
              <w:br/>
              <w:t xml:space="preserve">                &lt;strong&gt;Devang Patel Institute of Advance Technology &amp;amp; Research (DEPSTAR)&lt;/strong&gt;&lt;br&gt;</w:t>
              <w:br/>
              <w:t xml:space="preserve">                Charotar University of Science and Technology (CHARUSAT)&lt;br&gt;</w:t>
              <w:br/>
              <w:t xml:space="preserve">                CHARUSAT Campus, Off Nadiad-Petlad Highway, Changa - 388421&lt;br&gt;</w:t>
              <w:br/>
              <w:t xml:space="preserve">                Anand District, Gujarat, India&lt;br&gt;&lt;br&gt;</w:t>
              <w:br/>
              <w:t xml:space="preserve">                &lt;strong&gt;General Telephone:&lt;/strong&gt; +91 2697 265011 / 265021&lt;br&gt;</w:t>
              <w:br/>
              <w:t xml:space="preserve">                &lt;strong&gt;Official Email:&lt;/strong&gt; &lt;a href="mailto:info@charusat.ac.in"&gt;info@charusat.ac.in&lt;/a&gt;</w:t>
              <w:br/>
              <w:t xml:space="preserve">            &lt;/address&gt;</w:t>
              <w:br/>
              <w:br/>
              <w:t xml:space="preserve">            &lt;p&gt;</w:t>
              <w:br/>
              <w:t xml:space="preserve">                &lt;!-- Lesson 3: External Map Link --&gt;</w:t>
              <w:br/>
              <w:t xml:space="preserve">                Visit Map Location: </w:t>
              <w:br/>
              <w:t xml:space="preserve">                &lt;a href="https://maps.google.com/?q=CHARUSAT+University" target="_blank" rel="noopener noreferrer"&gt;CHARUSAT Google Maps Location&lt;/a&gt; </w:t>
              <w:br/>
              <w:t xml:space="preserve">                &lt;small&gt;(Opens in a external tab)&lt;/small&gt;.</w:t>
              <w:br/>
              <w:t xml:space="preserve">            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Department Contacts Directory Table --&gt;</w:t>
              <w:br/>
              <w:t xml:space="preserve">        &lt;section id="directory-table"&gt;</w:t>
              <w:br/>
              <w:t xml:space="preserve">            &lt;h2&gt;Department Support Directory&lt;/h2&gt;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Key Campus Department Contacts &amp;amp; Email Directory&lt;/strong&gt;&lt;/caption&gt;</w:t>
              <w:br/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scope="col"&gt;Department / Office&lt;/th&gt;</w:t>
              <w:br/>
              <w:t xml:space="preserve">                        &lt;th scope="col"&gt;Contact Person&lt;/th&gt;</w:t>
              <w:br/>
              <w:t xml:space="preserve">                        &lt;th scope="col"&gt;Telephone Extension&lt;/th&gt;</w:t>
              <w:br/>
              <w:t xml:space="preserve">                        &lt;th scope="col"&gt;Official Email Address&lt;/th&gt;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scope="row"&gt;Department of Information Technology&lt;/th&gt;</w:t>
              <w:br/>
              <w:t xml:space="preserve">                        &lt;td&gt;Dr. A. Patel (HOD)&lt;/td&gt;</w:t>
              <w:br/>
              <w:t xml:space="preserve">                        &lt;td&gt;Ext. 5101&lt;/td&gt;</w:t>
              <w:br/>
              <w:t xml:space="preserve">                        &lt;td&gt;&lt;a href="mailto:hod.it@charusat.ac.in"&gt;hod.it@charusat.ac.in&lt;/a&gt;&lt;/td&gt;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scope="row"&gt;DEPSTAR Administrative Office&lt;/th&gt;</w:t>
              <w:br/>
              <w:t xml:space="preserve">                        &lt;td&gt;Principal Office&lt;/td&gt;</w:t>
              <w:br/>
              <w:t xml:space="preserve">                        &lt;td&gt;Ext. 5020&lt;/td&gt;</w:t>
              <w:br/>
              <w:t xml:space="preserve">                        &lt;td&gt;&lt;a href="mailto:principal.depstar@charusat.ac.in"&gt;principal.depstar@charusat.ac.in&lt;/a&gt;&lt;/td&gt;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 Infrastructure &amp;amp; Helpdesk&lt;/th&gt;</w:t>
              <w:br/>
              <w:t xml:space="preserve">                        &lt;td&gt;System Admin Desk&lt;/td&gt;</w:t>
              <w:br/>
              <w:t xml:space="preserve">                        &lt;td&gt;Ext. 5555&lt;/td&gt;</w:t>
              <w:br/>
              <w:t xml:space="preserve">                        &lt;td&gt;&lt;a href="mailto:helpdesk@charusat.ac.in"&gt;helpdesk@charusat.ac.in&lt;/a&gt;&lt;/td&gt;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colspan="2"&gt;Office Working Hours&lt;/th&gt;</w:t>
              <w:br/>
              <w:t xml:space="preserve">                        &lt;td colspan="2"&gt;&lt;strong&gt;Monday - Saturday: 09:00 AM to 04:30 PM&lt;/strong&gt;&lt;/td&gt;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6: Inquiry Form with Form Validation --&gt;</w:t>
              <w:br/>
              <w:t xml:space="preserve">        &lt;section id="inquiry-form-section"&gt;</w:t>
              <w:br/>
              <w:t xml:space="preserve">            &lt;h2&gt;Send Support Inquiry Message&lt;/h2&gt;</w:t>
              <w:br/>
              <w:br/>
              <w:t xml:space="preserve">            &lt;form action="contact.html" method="post"&gt;</w:t>
              <w:br/>
              <w:t xml:space="preserve">                &lt;fieldset&gt;</w:t>
              <w:br/>
              <w:t xml:space="preserve">                    &lt;legend&gt;&lt;strong&gt;Inquiry Submission Form&lt;/strong&gt;&lt;/legend&gt;</w:t>
              <w:br/>
              <w:br/>
              <w:t xml:space="preserve">                    &lt;p&gt;</w:t>
              <w:br/>
              <w:t xml:space="preserve">                        &lt;label for="sender_name"&gt;Your Full Name *:&lt;/label&gt;&lt;br&gt;</w:t>
              <w:br/>
              <w:t xml:space="preserve">                        &lt;input type="text" </w:t>
              <w:br/>
              <w:t xml:space="preserve">                               id="sender_name" </w:t>
              <w:br/>
              <w:t xml:space="preserve">                               name="sender_name" </w:t>
              <w:br/>
              <w:t xml:space="preserve">                               placeholder="e.g., 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for="sender_email"&gt;Your Email Address *:&lt;/label&gt;&lt;br&gt;</w:t>
              <w:br/>
              <w:t xml:space="preserve">                        &lt;input type="email" </w:t>
              <w:br/>
              <w:t xml:space="preserve">                               id="sender_email" </w:t>
              <w:br/>
              <w:t xml:space="preserve">                               name="sender_email" </w:t>
              <w:br/>
              <w:t xml:space="preserve">                               placeholder="e.g., aarav.p@charusat.edu.in"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for="sender_phone"&gt;Contact Phone Number:&lt;/label&gt;&lt;br&gt;</w:t>
              <w:br/>
              <w:t xml:space="preserve">                        &lt;input type="tel" </w:t>
              <w:br/>
              <w:t xml:space="preserve">                               id="sender_phone" </w:t>
              <w:br/>
              <w:t xml:space="preserve">                               name="sender_phone" </w:t>
              <w:br/>
              <w:t xml:space="preserve">                               placeholder="10-digit mobile number"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for="inquiry_type"&gt;Inquiry Department Category *:&lt;/label&gt;&lt;br&gt;</w:t>
              <w:br/>
              <w:t xml:space="preserve">                        &lt;select id="inquiry_type" name="inquiry_type" required&gt;</w:t>
              <w:br/>
              <w:t xml:space="preserve">                            &lt;option value=""&gt;-- Select Category --&lt;/option&gt;</w:t>
              <w:br/>
              <w:t xml:space="preserve">                            &lt;option value="academic"&gt;Academic &amp;amp; Exam Query&lt;/option&gt;</w:t>
              <w:br/>
              <w:t xml:space="preserve">                            &lt;option value="portal"&gt;StudentHub Portal Technical Issue&lt;/option&gt;</w:t>
              <w:br/>
              <w:t xml:space="preserve">                            &lt;option value="events"&gt;Event Registration Query&lt;/option&gt;</w:t>
              <w:br/>
              <w:t xml:space="preserve">                            &lt;option value="other"&gt;General Inquiry&lt;/option&gt;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for="subject"&gt;Message Subject *:&lt;/label&gt;&lt;br&gt;</w:t>
              <w:br/>
              <w:t xml:space="preserve">                        &lt;input type="text" </w:t>
              <w:br/>
              <w:t xml:space="preserve">                               id="subject" </w:t>
              <w:br/>
              <w:t xml:space="preserve">                               name="subject" </w:t>
              <w:br/>
              <w:t xml:space="preserve">                               placeholder="Brief subject summary" </w:t>
              <w:br/>
              <w:t xml:space="preserve">                               required </w:t>
              <w:br/>
              <w:t xml:space="preserve">                               maxlength="100"&gt;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for="message_body"&gt;Detailed Message Description *:&lt;/label&gt;&lt;br&gt;</w:t>
              <w:br/>
              <w:t xml:space="preserve">                        &lt;textarea id="message_body" </w:t>
              <w:br/>
              <w:t xml:space="preserve">                                  name="message_body" </w:t>
              <w:br/>
              <w:t xml:space="preserve">                                  rows="6" </w:t>
              <w:br/>
              <w:t xml:space="preserve">                                  cols="55" </w:t>
              <w:br/>
              <w:t xml:space="preserve">                                  required </w:t>
              <w:br/>
              <w:t xml:space="preserve">                                  maxlength="500" </w:t>
              <w:br/>
              <w:t xml:space="preserve">                                  placeholder="Describe your query or technical issue in detail..."&gt;&lt;/textarea&gt;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type="submit"&gt;Send Inquiry Message&lt;/button&gt;</w:t>
              <w:br/>
              <w:t xml:space="preserve">                        &lt;button type="reset"&gt;Clear Form&lt;/button&gt;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pages/admin.html (Admin Portal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content="Admin Control Dashboard - System Monitoring and Audit Logs"&gt;</w:t>
              <w:br/>
              <w:t xml:space="preserve">    &lt;title&gt;StudentHub - Admin Dashboard&lt;/title&gt;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&lt;h1&gt;Admin Control Dashboard&lt;/h1&gt;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&lt;p&gt;&lt;small&gt;System Moderation, Student Accounts &amp;amp; Audit Trail&lt;/small&gt;&lt;/p&gt;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href="admin.html" aria-current="page"&gt;Admin Portal&lt;/a&gt;&lt;/li&gt;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6: Admin Action Form --&gt;</w:t>
              <w:br/>
              <w:t xml:space="preserve">        &lt;section id="admin-actions"&gt;</w:t>
              <w:br/>
              <w:t xml:space="preserve">            &lt;h2&gt;Administrative Quick Actions &amp;amp; User Search&lt;/h2&gt;</w:t>
              <w:br/>
              <w:br/>
              <w:t xml:space="preserve">            &lt;form action="admin.html" method="get"&gt;</w:t>
              <w:br/>
              <w:t xml:space="preserve">                &lt;input type="hidden" name="action_source" value="ADMIN_CONSOLE_V1"&gt;</w:t>
              <w:br/>
              <w:br/>
              <w:t xml:space="preserve">                &lt;p&gt;</w:t>
              <w:br/>
              <w:t xml:space="preserve">                    &lt;label for="admin-search"&gt;Search Registered User / Log ID:&lt;/label&gt;</w:t>
              <w:br/>
              <w:t xml:space="preserve">                    &lt;input type="search" id="admin-search" name="search_user" placeholder="e.g., 26IT001 or Aarav" required&gt;</w:t>
              <w:br/>
              <w:t xml:space="preserve">                    </w:t>
              <w:br/>
              <w:t xml:space="preserve">                    &lt;label for="user-role-filter"&gt;User Role:&lt;/label&gt;</w:t>
              <w:br/>
              <w:t xml:space="preserve">                    &lt;select id="user-role-filter" name="role"&gt;</w:t>
              <w:br/>
              <w:t xml:space="preserve">                        &lt;option value="all"&gt;All Roles&lt;/option&gt;</w:t>
              <w:br/>
              <w:t xml:space="preserve">                        &lt;option value="student"&gt;Registered Students&lt;/option&gt;</w:t>
              <w:br/>
              <w:t xml:space="preserve">                        &lt;option value="faculty"&gt;Faculty Members&lt;/option&gt;</w:t>
              <w:br/>
              <w:t xml:space="preserve">                        &lt;option value="admin"&gt;System Administrators&lt;/option&gt;</w:t>
              <w:br/>
              <w:t xml:space="preserve">                    &lt;/select&gt;</w:t>
              <w:br/>
              <w:br/>
              <w:t xml:space="preserve">                    &lt;button type="submit"&gt;Search Records&lt;/button&gt;</w:t>
              <w:br/>
              <w:t xml:space="preserve">                    &lt;button type="reset"&gt;Reset Search&lt;/button&gt;</w:t>
              <w:br/>
              <w:t xml:space="preserve">                &lt;/p&gt;</w:t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Complex User Management Data Table --&gt;</w:t>
              <w:br/>
              <w:t xml:space="preserve">        &lt;section id="user-table-section"&gt;</w:t>
              <w:br/>
              <w:t xml:space="preserve">            &lt;h2&gt;Registered Users &amp;amp; Security Roles Table&lt;/h2&gt;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StudentHub Registered Users &amp;amp; Role-Based Access Control&lt;/strong&gt;&lt;/caption&gt;</w:t>
              <w:br/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 rowspan="2"&gt;User ID&lt;/th&gt;</w:t>
              <w:br/>
              <w:t xml:space="preserve">                        &lt;th scope="col" rowspan="2"&gt;Full Name&lt;/th&gt;</w:t>
              <w:br/>
              <w:t xml:space="preserve">                        &lt;th scope="col" rowspan="2"&gt;Registered Email&lt;/th&gt;</w:t>
              <w:br/>
              <w:t xml:space="preserve">                        &lt;th scope="col" colspan="2"&gt;System Role &amp;amp; Access&lt;/th&gt;</w:t>
              <w:br/>
              <w:t xml:space="preserve">                        &lt;th scope="col" rowspan="2"&gt;Account Status&lt;/th&gt;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scope="col"&gt;Department&lt;/th&gt;</w:t>
              <w:br/>
              <w:t xml:space="preserve">                        &lt;th scope="col"&gt;Assigned Role&lt;/th&gt;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scope="row"&gt;101&lt;/th&gt;</w:t>
              <w:br/>
              <w:t xml:space="preserve">                        &lt;td&gt;Aarav Patel&lt;/td&gt;</w:t>
              <w:br/>
              <w:t xml:space="preserve">                        &lt;td&gt;aarav.p@charusat.edu.in&lt;/td&gt;</w:t>
              <w:br/>
              <w:t xml:space="preserve">                        &lt;td&gt;Information Technology&lt;/td&gt;</w:t>
              <w:br/>
              <w:t xml:space="preserve">                        &lt;td&gt;Student&lt;/td&gt;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scope="row"&gt;102&lt;/th&gt;</w:t>
              <w:br/>
              <w:t xml:space="preserve">                        &lt;td&gt;Priya Sharma&lt;/td&gt;</w:t>
              <w:br/>
              <w:t xml:space="preserve">                        &lt;td&gt;priya.s@charusat.edu.in&lt;/td&gt;</w:t>
              <w:br/>
              <w:t xml:space="preserve">                        &lt;td&gt;Computer Engineering&lt;/td&gt;</w:t>
              <w:br/>
              <w:t xml:space="preserve">                        &lt;td&gt;Student&lt;/td&gt;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scope="row"&gt;103&lt;/th&gt;</w:t>
              <w:br/>
              <w:t xml:space="preserve">                        &lt;td&gt;Dr. A. Patel&lt;/td&gt;</w:t>
              <w:br/>
              <w:t xml:space="preserve">                        &lt;td&gt;apatel.it@charusat.edu.in&lt;/td&gt;</w:t>
              <w:br/>
              <w:t xml:space="preserve">                        &lt;td&gt;Information Technology&lt;/td&gt;</w:t>
              <w:br/>
              <w:t xml:space="preserve">                        &lt;td&gt;Faculty Instructor&lt;/td&gt;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scope="row"&gt;104&lt;/th&gt;</w:t>
              <w:br/>
              <w:t xml:space="preserve">                        &lt;td&gt;System Admin Desk&lt;/td&gt;</w:t>
              <w:br/>
              <w:t xml:space="preserve">                        &lt;td&gt;admin@charusat.edu.in&lt;/td&gt;</w:t>
              <w:br/>
              <w:t xml:space="preserve">                        &lt;td&gt;University IT Central&lt;/td&gt;</w:t>
              <w:br/>
              <w:t xml:space="preserve">                        &lt;td&gt;Super Admin&lt;/td&gt;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Registered System Users&lt;/th&gt;</w:t>
              <w:br/>
              <w:t xml:space="preserve">                        &lt;td colspan="3"&gt;&lt;strong&gt;4 Active Accounts Managed&lt;/strong&gt;&lt;/td&gt;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 with start attribute for audit trail --&gt;</w:t>
              <w:br/>
              <w:t xml:space="preserve">        &lt;aside id="audit-trail"&gt;</w:t>
              <w:br/>
              <w:t xml:space="preserve">            &lt;h2&gt;Recent Security &amp;amp; Administrative Audit Logs&lt;/h2&gt;</w:t>
              <w:br/>
              <w:br/>
              <w:t xml:space="preserve">            &lt;ol type="1" start="101"&gt;</w:t>
              <w:br/>
              <w:t xml:space="preserve">                &lt;li&gt;</w:t>
              <w:br/>
              <w:t xml:space="preserve">                    &lt;strong&gt;[Log #101]&lt;/strong&gt; User &lt;em&gt;aarav.p@charusat.edu.in&lt;/em&gt; registered via &lt;a href="register.html"&gt;Registration Form&lt;/a&gt; on &lt;ins&gt;July 24, 2026&lt;/ins&gt;.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&lt;strong&gt;[Log #102]&lt;/strong&gt; Admin desk updated course syllabus table in &lt;a href="about.html"&gt;About Page&lt;/a&gt;.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&lt;strong&gt;[Log #103]&lt;/strong&gt; New campus event &lt;mark&gt;Web Innovation Hackathon 2026&lt;/mark&gt; added to &lt;a href="events.html"&gt;Events Page&lt;/a&gt; schedule table.</w:t>
              <w:br/>
              <w:t xml:space="preserve">                &lt;/li&gt;</w:t>
              <w:br/>
              <w:t xml:space="preserve">            &lt;/ol&gt;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Admin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pages/faq.html (FAQ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content="Frequently Asked Questions (FAQ) - StudentHub Campus Portal"&gt;</w:t>
              <w:br/>
              <w:t xml:space="preserve">    &lt;title&gt;StudentHub - Frequently Asked Questions&lt;/title&gt;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&lt;h1&gt;Frequently Asked Questions (FAQ)&lt;/h1&gt;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&lt;p&gt;&lt;small&gt;Find answers to common student registration, event, and academic queries&lt;/small&gt;&lt;/p&gt;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href="faq.html" aria-current="page"&gt;FAQ&lt;/a&gt;&lt;/li&gt;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6: FAQ Search Form --&gt;</w:t>
              <w:br/>
              <w:t xml:space="preserve">    &lt;section id="faq-search-section"&gt;</w:t>
              <w:br/>
              <w:t xml:space="preserve">        &lt;h2&gt;Search FAQ Topics&lt;/h2&gt;</w:t>
              <w:br/>
              <w:t xml:space="preserve">        &lt;form action="faq.html" method="get"&gt;</w:t>
              <w:br/>
              <w:t xml:space="preserve">            &lt;p&gt;</w:t>
              <w:br/>
              <w:t xml:space="preserve">                &lt;label for="faq-query"&gt;Search Question or Topic:&lt;/label&gt;</w:t>
              <w:br/>
              <w:t xml:space="preserve">                &lt;input type="search" id="faq-query" name="faq_query" placeholder="e.g., registration, password, events..." required minlength="2"&gt;</w:t>
              <w:br/>
              <w:t xml:space="preserve">                &lt;button type="submit"&gt;Search FAQ&lt;/button&gt;</w:t>
              <w:br/>
              <w:t xml:space="preserve">                &lt;button type="reset"&gt;Clear&lt;/button&gt;</w:t>
              <w:br/>
              <w:t xml:space="preserve">            &lt;/p&gt;</w:t>
              <w:br/>
              <w:t xml:space="preserve">        &lt;/form&gt;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&lt;!-- Lesson 3: Internal Anchor Jump Links --&gt;</w:t>
              <w:br/>
              <w:t xml:space="preserve">    &lt;aside id="faq-categories"&gt;</w:t>
              <w:br/>
              <w:t xml:space="preserve">        &lt;h2&gt;FAQ Categories&lt;/h2&gt;</w:t>
              <w:br/>
              <w:t xml:space="preserve">        &lt;p&gt;Quick Jump: </w:t>
              <w:br/>
              <w:t xml:space="preserve">            &lt;a href="#general-faq"&gt;General Questions&lt;/a&gt; | </w:t>
              <w:br/>
              <w:t xml:space="preserve">            &lt;a href="#registration-faq"&gt;Registration &amp;amp; Login&lt;/a&gt; | </w:t>
              <w:br/>
              <w:t xml:space="preserve">            &lt;a href="#events-faq"&gt;Campus Events&lt;/a&gt;</w:t>
              <w:br/>
              <w:t xml:space="preserve">        &lt;/p&gt;</w:t>
              <w:br/>
              <w:t xml:space="preserve">    &lt;/aside&gt;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2 &amp; 4: General FAQ with Lists and Formatting --&gt;</w:t>
              <w:br/>
              <w:t xml:space="preserve">        &lt;section id="general-faq"&gt;</w:t>
              <w:br/>
              <w:t xml:space="preserve">            &lt;h2&gt;General Questions&lt;/h2&gt;</w:t>
              <w:br/>
              <w:br/>
              <w:t xml:space="preserve">            &lt;article&gt;</w:t>
              <w:br/>
              <w:t xml:space="preserve">                &lt;h3&gt;Q1: What is the primary purpose of StudentHub?&lt;/h3&gt;</w:t>
              <w:br/>
              <w:t xml:space="preserve">                &lt;p&gt;</w:t>
              <w:br/>
              <w:t xml:space="preserve">                    StudentHub is an academic portal designed for &lt;strong&gt;CHARUSAT DEPSTAR&lt;/strong&gt; students enrolled in &lt;em&gt;Web Development Frameworks (ITUE203)&lt;/em&gt;. It allows students to manage profiles, view course tables, and register for campus events.</w:t>
              <w:br/>
              <w:t xml:space="preserve">                &lt;/p&gt;</w:t>
              <w:br/>
              <w:t xml:space="preserve">            &lt;/article&gt;</w:t>
              <w:br/>
              <w:br/>
              <w:t xml:space="preserve">            &lt;article&gt;</w:t>
              <w:br/>
              <w:t xml:space="preserve">                &lt;h3&gt;Q2: Which web browsers support StudentHub?&lt;/h3&gt;</w:t>
              <w:br/>
              <w:t xml:space="preserve">                &lt;p&gt;</w:t>
              <w:br/>
              <w:t xml:space="preserve">                    StudentHub uses standard HTML5 markup elements and works across all modern web browsers including:</w:t>
              <w:br/>
              <w:t xml:space="preserve">                &lt;/p&gt;</w:t>
              <w:br/>
              <w:t xml:space="preserve">                &lt;ul&gt;</w:t>
              <w:br/>
              <w:t xml:space="preserve">                    &lt;li&gt;Google Chrome (Latest)&lt;/li&gt;</w:t>
              <w:br/>
              <w:t xml:space="preserve">                    &lt;li&gt;Mozilla Firefox&lt;/li&gt;</w:t>
              <w:br/>
              <w:t xml:space="preserve">                    &lt;li&gt;Microsoft Edge&lt;/li&gt;</w:t>
              <w:br/>
              <w:t xml:space="preserve">                    &lt;li&gt;Apple Safari&lt;/li&gt;</w:t>
              <w:br/>
              <w:t xml:space="preserve">                &lt;/ul&gt;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 &amp; 4: Registration FAQ with Nested Ordered List --&gt;</w:t>
              <w:br/>
              <w:t xml:space="preserve">        &lt;section id="registration-faq"&gt;</w:t>
              <w:br/>
              <w:t xml:space="preserve">            &lt;h2&gt;Registration &amp;amp; Account Login&lt;/h2&gt;</w:t>
              <w:br/>
              <w:br/>
              <w:t xml:space="preserve">            &lt;article&gt;</w:t>
              <w:br/>
              <w:t xml:space="preserve">                &lt;h3&gt;Q3: How do I complete the Student Registration process?&lt;/h3&gt;</w:t>
              <w:br/>
              <w:t xml:space="preserve">                &lt;p&gt;Follow these numbered steps to register a new account:&lt;/p&gt;</w:t>
              <w:br/>
              <w:t xml:space="preserve">                &lt;ol type="1"&gt;</w:t>
              <w:br/>
              <w:t xml:space="preserve">                    &lt;li&gt;Navigate to the &lt;a href="register.html"&gt;Student Registration Form&lt;/a&gt; page.&lt;/li&gt;</w:t>
              <w:br/>
              <w:t xml:space="preserve">                    &lt;li&gt;Fill in mandatory fields marked with an asterisk (*):</w:t>
              <w:br/>
              <w:t xml:space="preserve">                        &lt;ul&gt;</w:t>
              <w:br/>
              <w:t xml:space="preserve">                            &lt;li&gt;Full Name, Email Address, Phone Number&lt;/li&gt;</w:t>
              <w:br/>
              <w:t xml:space="preserve">                            &lt;li&gt;Password &amp;amp; Confirm Password&lt;/li&gt;</w:t>
              <w:br/>
              <w:t xml:space="preserve">                            &lt;li&gt;Department &amp;amp; Current Semester&lt;/li&gt;</w:t>
              <w:br/>
              <w:t xml:space="preserve">                        &lt;/ul&gt;</w:t>
              <w:br/>
              <w:t xml:space="preserve">                    &lt;/li&gt;</w:t>
              <w:br/>
              <w:t xml:space="preserve">                    &lt;li&gt;Upload your Student ID Card proof file (PDF, PNG, or JPG format).&lt;/li&gt;</w:t>
              <w:br/>
              <w:t xml:space="preserve">                    &lt;li&gt;Check the declaration box and click &lt;strong&gt;Submit Registration&lt;/strong&gt;.&lt;/li&gt;</w:t>
              <w:br/>
              <w:t xml:space="preserve">                &lt;/ol&gt;</w:t>
              <w:br/>
              <w:t xml:space="preserve">            &lt;/article&gt;</w:t>
              <w:br/>
              <w:br/>
              <w:t xml:space="preserve">            &lt;article&gt;</w:t>
              <w:br/>
              <w:t xml:space="preserve">                &lt;h3&gt;Q4: What should I do if I forget my account password?&lt;/h3&gt;</w:t>
              <w:br/>
              <w:t xml:space="preserve">                &lt;p&gt;</w:t>
              <w:br/>
              <w:t xml:space="preserve">                    You can reset your password or contact the system administrator by submitting an inquiry on the &lt;a href="contact.html"&gt;Contact Support Page&lt;/a&gt;.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&lt;section id="events-faq"&gt;</w:t>
              <w:br/>
              <w:t xml:space="preserve">            &lt;h2&gt;Campus Events FAQ&lt;/h2&gt;</w:t>
              <w:br/>
              <w:br/>
              <w:t xml:space="preserve">            &lt;article&gt;</w:t>
              <w:br/>
              <w:t xml:space="preserve">                &lt;h3&gt;Q5: How do I register for the Web Innovation Hackathon?&lt;/h3&gt;</w:t>
              <w:br/>
              <w:t xml:space="preserve">                &lt;p&gt;</w:t>
              <w:br/>
              <w:t xml:space="preserve">                    Visit the &lt;a href="events.html"&gt;Campus Events Page&lt;/a&gt;, locate the Web Innovation Hackathon event article, review the schedule table, and click the registration button.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Source Code: pages/feedback.html (Feedback Survey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Feedback Survey - Rate Portal Navigation and Submit Suggestions"&gt;</w:t>
              <w:br/>
              <w:t xml:space="preserve">    &lt;title&gt;StudentHub - Feedback Survey&lt;/title&gt;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Feedback &amp;amp; Portal Survey&lt;/h1&gt;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&lt;p&gt;&lt;small&gt;Help us improve StudentHub by rating portal accessibility, tables, and form usability&lt;/small&gt;&lt;/p&gt;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href="feedback.html" aria-current="page"&gt;Feedback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id="feedback-form-section"&gt;</w:t>
              <w:br/>
              <w:t xml:space="preserve">            &lt;h2&gt;Student Satisfaction Survey Form&lt;/h2&gt;</w:t>
              <w:br/>
              <w:t xml:space="preserve">            </w:t>
              <w:br/>
              <w:t xml:space="preserve">            &lt;aside id="feedback-privacy-notice"&gt;</w:t>
              <w:br/>
              <w:t xml:space="preserve">                &lt;h3&gt;Feedback Confidentiality Notice&lt;/h3&gt;</w:t>
              <w:br/>
              <w:t xml:space="preserve">                &lt;p&gt;All feedback reports and satisfaction ratings are analyzed anonymously by the Quality Assurance Committee to enhance the StudentHub Portal functionality. Your contact details are stored securely.&lt;/p&gt;</w:t>
              <w:br/>
              <w:t xml:space="preserve">            &lt;/aside&gt;</w:t>
              <w:br/>
              <w:br/>
              <w:t xml:space="preserve">            &lt;p&gt;</w:t>
              <w:br/>
              <w:t xml:space="preserve">                &lt;small&gt;Please fill out this survey form. Fields marked with &lt;strong&gt;*&lt;/strong&gt; are required.&lt;/small&gt;</w:t>
              <w:br/>
              <w:t xml:space="preserve">            &lt;/p&gt;</w:t>
              <w:br/>
              <w:br/>
              <w:t xml:space="preserve">            &lt;!-- Lesson 6: Comprehensive Feedback Form --&gt;</w:t>
              <w:br/>
              <w:t xml:space="preserve">            &lt;form action="feedback.html" method="post"&gt;</w:t>
              <w:br/>
              <w:t xml:space="preserve">                &lt;input type="hidden" name="survey_id" value="SURVEY_SEM3_2026"&gt;</w:t>
              <w:br/>
              <w:br/>
              <w:t xml:space="preserve">                &lt;fieldset&gt;</w:t>
              <w:br/>
              <w:t xml:space="preserve">                    &lt;legend&gt;&lt;strong&gt;Respondent Contact Information&lt;/strong&gt;&lt;/legend&gt;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for="fb_name"&gt;Full Name (Optional):&lt;/label&gt;&lt;br&gt;</w:t>
              <w:br/>
              <w:t xml:space="preserve">                        &lt;input type="text" </w:t>
              <w:br/>
              <w:t xml:space="preserve">                               id="fb_name" </w:t>
              <w:br/>
              <w:t xml:space="preserve">                               name="fullname" </w:t>
              <w:br/>
              <w:t xml:space="preserve">                               placeholder="e.g., Aarav Patel"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for="fb_email"&gt;University Email Address *:&lt;/label&gt;&lt;br&gt;</w:t>
              <w:br/>
              <w:t xml:space="preserve">                        &lt;input type="email" </w:t>
              <w:br/>
              <w:t xml:space="preserve">                               id="fb_email" </w:t>
              <w:br/>
              <w:t xml:space="preserve">                               name="email" </w:t>
              <w:br/>
              <w:t xml:space="preserve">                               placeholder="e.g., aarav.p@charusat.edu.in"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Date input --&gt;</w:t>
              <w:br/>
              <w:t xml:space="preserve">                    &lt;p&gt;</w:t>
              <w:br/>
              <w:t xml:space="preserve">                        &lt;label for="fb_date"&gt;Date of Feedback Submission *:&lt;/label&gt;&lt;br&gt;</w:t>
              <w:br/>
              <w:t xml:space="preserve">                        &lt;input type="date" </w:t>
              <w:br/>
              <w:t xml:space="preserve">                               id="fb_date" </w:t>
              <w:br/>
              <w:t xml:space="preserve">                               name="feedback_date" </w:t>
              <w:br/>
              <w:t xml:space="preserve">                               required&gt;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&lt;fieldset&gt;</w:t>
              <w:br/>
              <w:t xml:space="preserve">                    &lt;legend&gt;&lt;strong&gt;Portal Ratings &amp;amp; Evaluation&lt;/strong&gt;&lt;/legend&gt;</w:t>
              <w:br/>
              <w:br/>
              <w:t xml:space="preserve">                    &lt;!-- Number input --&gt;</w:t>
              <w:br/>
              <w:t xml:space="preserve">                    &lt;p&gt;</w:t>
              <w:br/>
              <w:t xml:space="preserve">                        &lt;label for="overall_score"&gt;Overall Portal Satisfaction Rating (Scale 1 to 10) *:&lt;/label&gt;&lt;br&gt;</w:t>
              <w:br/>
              <w:t xml:space="preserve">                        &lt;input type="number" </w:t>
              <w:br/>
              <w:t xml:space="preserve">                               id="overall_score" </w:t>
              <w:br/>
              <w:t xml:space="preserve">                               name="overall_score" </w:t>
              <w:br/>
              <w:t xml:space="preserve">                               value="9" </w:t>
              <w:br/>
              <w:t xml:space="preserve">                               min="1" </w:t>
              <w:br/>
              <w:t xml:space="preserve">                               max="10"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Radio buttons --&gt;</w:t>
              <w:br/>
              <w:t xml:space="preserve">                    &lt;p&gt;</w:t>
              <w:br/>
              <w:t xml:space="preserve">                        &lt;label&gt;Portal Navigation &amp;amp; Link Ease *:&lt;/label&gt;&lt;br&gt;</w:t>
              <w:br/>
              <w:t xml:space="preserve">                        &lt;input type="radio" id="rating_exc" name="nav_ease" value="Excellent" required&gt;</w:t>
              <w:br/>
              <w:t xml:space="preserve">                        &lt;label for="rating_exc"&gt;5 - Excellent (Easy to navigate)&lt;/label&gt;&lt;br&gt;</w:t>
              <w:br/>
              <w:br/>
              <w:t xml:space="preserve">                        &lt;input type="radio" id="rating_good" name="nav_ease" value="Good"&gt;</w:t>
              <w:br/>
              <w:t xml:space="preserve">                        &lt;label for="rating_good"&gt;4 - Good&lt;/label&gt;&lt;br&gt;</w:t>
              <w:br/>
              <w:br/>
              <w:t xml:space="preserve">                        &lt;input type="radio" id="rating_avg" name="nav_ease" value="Average"&gt;</w:t>
              <w:br/>
              <w:t xml:space="preserve">                        &lt;label for="rating_avg"&gt;3 - Average&lt;/label&gt;&lt;br&gt;</w:t>
              <w:br/>
              <w:br/>
              <w:t xml:space="preserve">                        &lt;input type="radio" id="rating_poor" name="nav_ease" value="Poor"&gt;</w:t>
              <w:br/>
              <w:t xml:space="preserve">                        &lt;label for="rating_poor"&gt;2 or 1 - Poor&lt;/label&gt;</w:t>
              <w:br/>
              <w:t xml:space="preserve">                    &lt;/p&gt;</w:t>
              <w:br/>
              <w:br/>
              <w:t xml:space="preserve">                    &lt;!-- Select dropdown --&gt;</w:t>
              <w:br/>
              <w:t xml:space="preserve">                    &lt;p&gt;</w:t>
              <w:br/>
              <w:t xml:space="preserve">                        &lt;label for="fb_dept"&gt;Your Academic Department *:&lt;/label&gt;&lt;br&gt;</w:t>
              <w:br/>
              <w:t xml:space="preserve">                        &lt;select id="fb_dept" name="department" required&gt;</w:t>
              <w:br/>
              <w:t xml:space="preserve">                            &lt;option value=""&gt;-- Select Department --&lt;/option&gt;</w:t>
              <w:br/>
              <w:t xml:space="preserve">                            &lt;option value="IT" selected&gt;Information Technology&lt;/option&gt;</w:t>
              <w:br/>
              <w:t xml:space="preserve">                            &lt;option value="CE"&gt;Computer Engineering&lt;/option&gt;</w:t>
              <w:br/>
              <w:t xml:space="preserve">                            &lt;option value="CSE"&gt;Computer Science &amp;amp; Engineering&lt;/option&gt;</w:t>
              <w:br/>
              <w:t xml:space="preserve">                            &lt;option value="EC"&gt;Electronics &amp;amp; Communication&lt;/option&gt;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&lt;!-- Checkboxes --&gt;</w:t>
              <w:br/>
              <w:t xml:space="preserve">                    &lt;p&gt;</w:t>
              <w:br/>
              <w:t xml:space="preserve">                        &lt;label&gt;Which HTML concepts were demonstrated clearly? (Select all that apply):&lt;/label&gt;&lt;br&gt;</w:t>
              <w:br/>
              <w:t xml:space="preserve">                        &lt;input type="checkbox" id="feat_structure" name="features[]" value="Structure" checked&gt;</w:t>
              <w:br/>
              <w:t xml:space="preserve">                        &lt;label for="feat_structure"&gt;Lesson 1: Document Structure &amp;amp; Tags&lt;/label&gt;&lt;br&gt;</w:t>
              <w:br/>
              <w:br/>
              <w:t xml:space="preserve">                        &lt;input type="checkbox" id="feat_text" name="features[]" value="Formatting" checked&gt;</w:t>
              <w:br/>
              <w:t xml:space="preserve">                        &lt;label for="feat_text"&gt;Lesson 2: Headings &amp;amp; Text Formatting&lt;/label&gt;&lt;br&gt;</w:t>
              <w:br/>
              <w:br/>
              <w:t xml:space="preserve">                        &lt;input type="checkbox" id="feat_links" name="features[]" value="Links_Media" checked&gt;</w:t>
              <w:br/>
              <w:t xml:space="preserve">                        &lt;label for="feat_links"&gt;Lesson 3: Hyperlinks &amp;amp; Media Attributes&lt;/label&gt;&lt;br&gt;</w:t>
              <w:br/>
              <w:br/>
              <w:t xml:space="preserve">                        &lt;input type="checkbox" id="feat_lists" name="features[]" value="Lists" checked&gt;</w:t>
              <w:br/>
              <w:t xml:space="preserve">                        &lt;label for="feat_lists"&gt;Lesson 4: Ordered &amp;amp; Unordered Lists&lt;/label&gt;&lt;br&gt;</w:t>
              <w:br/>
              <w:br/>
              <w:t xml:space="preserve">                        &lt;input type="checkbox" id="feat_tables" name="features[]" value="Tables" checked&gt;</w:t>
              <w:br/>
              <w:t xml:space="preserve">                        &lt;label for="feat_tables"&gt;Lesson 5: Data Tables (Colspan &amp;amp; Rowspan)&lt;/label&gt;&lt;br&gt;</w:t>
              <w:br/>
              <w:br/>
              <w:t xml:space="preserve">                        &lt;input type="checkbox" id="feat_forms" name="features[]" value="Forms" checked&gt;</w:t>
              <w:br/>
              <w:t xml:space="preserve">                        &lt;label for="feat_forms"&gt;Lesson 6: Forms &amp;amp; Input Validation Attributes&lt;/label&gt;</w:t>
              <w:br/>
              <w:t xml:space="preserve">                    &lt;/p&gt;</w:t>
              <w:br/>
              <w:br/>
              <w:t xml:space="preserve">                    &lt;!-- Textarea --&gt;</w:t>
              <w:br/>
              <w:t xml:space="preserve">                    &lt;p&gt;</w:t>
              <w:br/>
              <w:t xml:space="preserve">                        &lt;label for="fb_comments"&gt;Additional Comments &amp;amp; Suggestions (Max 500 characters):&lt;/label&gt;&lt;br&gt;</w:t>
              <w:br/>
              <w:t xml:space="preserve">                        &lt;textarea id="fb_comments" </w:t>
              <w:br/>
              <w:t xml:space="preserve">                                  name="comments" </w:t>
              <w:br/>
              <w:t xml:space="preserve">                                  rows="6" </w:t>
              <w:br/>
              <w:t xml:space="preserve">                                  cols="55" </w:t>
              <w:br/>
              <w:t xml:space="preserve">                                  maxlength="500" </w:t>
              <w:br/>
              <w:t xml:space="preserve">                                  placeholder="Share any suggestions or feedback for the portal..."&gt;&lt;/textarea&gt;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type="submit"&gt;Submit Feedback Survey&lt;/button&gt;</w:t>
              <w:br/>
              <w:t xml:space="preserve">                        &lt;button type="reset"&gt;Reset Survey Fields&lt;/button&gt;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OUTPUT SCREENSHOTS &amp; PASTING INSTRUCTIONS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Actual output screenshots showing how all pages render in a web browser: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screensho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Home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About Us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screensh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Student Registration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screensh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User Login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screensho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Student Dashboard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screensho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Campus Events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screensho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Student Profile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screensho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Contact Support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screensho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Admin Portal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screensho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FAQ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screensho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rendering for Feedback Survey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Output Slot: Accessibility Keyboard Navigation &amp; Focus State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ccessibility_screensho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Skip link focused with default browser outline verifying keyboard navigation functionality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